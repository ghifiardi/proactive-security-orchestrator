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Proactive Security Orchestrator</w:t>
      </w:r>
    </w:p>
    <w:p>
      <w:pPr>
        <w:pStyle w:val="Heading2"/>
      </w:pPr>
      <w:r>
        <w:t>Comprehensive Codebase Documentation</w:t>
      </w:r>
    </w:p>
    <w:p>
      <w:r>
        <w:t>Version: 1.0.7</w:t>
      </w:r>
    </w:p>
    <w:p>
      <w:r>
        <w:t>Last Updated: December 27, 2025</w:t>
      </w:r>
    </w:p>
    <w:p>
      <w:r>
        <w:t>Python Version: 3.11+</w:t>
      </w:r>
    </w:p>
    <w:p>
      <w:r>
        <w:t>License: [Your License]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[Project Overview](#project-overview)</w:t>
      </w:r>
    </w:p>
    <w:p>
      <w:pPr>
        <w:pStyle w:val="ListNumber"/>
      </w:pPr>
      <w:r>
        <w:t>[Architecture](#architecture)</w:t>
      </w:r>
    </w:p>
    <w:p>
      <w:pPr>
        <w:pStyle w:val="ListNumber"/>
      </w:pPr>
      <w:r>
        <w:t>[Core Components](#core-components)</w:t>
      </w:r>
    </w:p>
    <w:p>
      <w:pPr>
        <w:pStyle w:val="ListNumber"/>
      </w:pPr>
      <w:r>
        <w:t>[Workflow](#workflow)</w:t>
      </w:r>
    </w:p>
    <w:p>
      <w:pPr>
        <w:pStyle w:val="ListNumber"/>
      </w:pPr>
      <w:r>
        <w:t>[Installation &amp; Setup](#installation--setup)</w:t>
      </w:r>
    </w:p>
    <w:p>
      <w:pPr>
        <w:pStyle w:val="ListNumber"/>
      </w:pPr>
      <w:r>
        <w:t>[Usage Guide](#usage-guide)</w:t>
      </w:r>
    </w:p>
    <w:p>
      <w:pPr>
        <w:pStyle w:val="ListNumber"/>
      </w:pPr>
      <w:r>
        <w:t>[Configuration](#configuration)</w:t>
      </w:r>
    </w:p>
    <w:p>
      <w:pPr>
        <w:pStyle w:val="ListNumber"/>
      </w:pPr>
      <w:r>
        <w:t>[Output Formats](#output-formats)</w:t>
      </w:r>
    </w:p>
    <w:p>
      <w:pPr>
        <w:pStyle w:val="ListNumber"/>
      </w:pPr>
      <w:r>
        <w:t>[API Reference](#api-reference)</w:t>
      </w:r>
    </w:p>
    <w:p>
      <w:pPr>
        <w:pStyle w:val="ListNumber"/>
      </w:pPr>
      <w:r>
        <w:t>[Development Guide](#development-guide)</w:t>
      </w:r>
    </w:p>
    <w:p>
      <w:pPr>
        <w:pStyle w:val="ListNumber"/>
      </w:pPr>
      <w:r>
        <w:t>[Testing](#testing)</w:t>
      </w:r>
    </w:p>
    <w:p>
      <w:pPr>
        <w:pStyle w:val="ListNumber"/>
      </w:pPr>
      <w:r>
        <w:t>[Deployment](#deployment)</w:t>
      </w:r>
    </w:p>
    <w:p>
      <w:pPr>
        <w:pStyle w:val="ListNumber"/>
      </w:pPr>
      <w:r>
        <w:t>[Troubleshooting](#troubleshooting)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Project Overview</w:t>
      </w:r>
    </w:p>
    <w:p>
      <w:pPr>
        <w:pStyle w:val="Heading3"/>
      </w:pPr>
      <w:r>
        <w:t>What is Proactive Security Orchestrator?</w:t>
      </w:r>
    </w:p>
    <w:p>
      <w:r>
        <w:t>The Proactive Security Orchestrator is a unified security scanning platform that integrates multiple security tools (Semgrep and Gitleaks) into a single, easy-to-use CLI tool. It provides comprehensive security analysis by combining:</w:t>
      </w:r>
    </w:p>
    <w:p>
      <w:pPr>
        <w:pStyle w:val="ListBullet"/>
      </w:pPr>
      <w:r>
        <w:t>**Static Application Security Testing (SAST)** via Semgrep</w:t>
      </w:r>
    </w:p>
    <w:p>
      <w:pPr>
        <w:pStyle w:val="ListBullet"/>
      </w:pPr>
      <w:r>
        <w:t>**Secret Detection** via Gitleaks</w:t>
      </w:r>
    </w:p>
    <w:p>
      <w:pPr>
        <w:pStyle w:val="ListBullet"/>
      </w:pPr>
      <w:r>
        <w:t>**Unified Output Formats** (JSON, SARIF, HTML, PDF)</w:t>
      </w:r>
    </w:p>
    <w:p>
      <w:pPr>
        <w:pStyle w:val="ListBullet"/>
      </w:pPr>
      <w:r>
        <w:t>**CI/CD Integration** via GitHub Actions</w:t>
      </w:r>
    </w:p>
    <w:p>
      <w:pPr>
        <w:pStyle w:val="Heading3"/>
      </w:pPr>
      <w:r>
        <w:t>Key Features</w:t>
      </w:r>
    </w:p>
    <w:p>
      <w:pPr>
        <w:pStyle w:val="Heading3"/>
      </w:pPr>
      <w:r>
        <w:t>🔍 **Multi-Tool Integration**</w:t>
      </w:r>
    </w:p>
    <w:p>
      <w:pPr>
        <w:pStyle w:val="ListBullet"/>
      </w:pPr>
      <w:r>
        <w:t>**Semgrep:** Static analysis for code vulnerabilities (OWASP Top 10, CWE Top 25)</w:t>
      </w:r>
    </w:p>
    <w:p>
      <w:pPr>
        <w:pStyle w:val="ListBullet"/>
      </w:pPr>
      <w:r>
        <w:t>**Gitleaks:** Secret and credential detection</w:t>
      </w:r>
    </w:p>
    <w:p>
      <w:pPr>
        <w:pStyle w:val="ListBullet"/>
      </w:pPr>
      <w:r>
        <w:t>**Unified Findings:** Merged, de-duplicated, and validated results</w:t>
      </w:r>
    </w:p>
    <w:p>
      <w:pPr>
        <w:pStyle w:val="Heading3"/>
      </w:pPr>
      <w:r>
        <w:t>📊 **Multiple Output Formats**</w:t>
      </w:r>
    </w:p>
    <w:p>
      <w:pPr>
        <w:pStyle w:val="ListBullet"/>
      </w:pPr>
      <w:r>
        <w:t>**JSON:** Machine-readable for automation</w:t>
      </w:r>
    </w:p>
    <w:p>
      <w:pPr>
        <w:pStyle w:val="ListBullet"/>
      </w:pPr>
      <w:r>
        <w:t>**SARIF 2.1.0:** GitHub Code Scanning integration</w:t>
      </w:r>
    </w:p>
    <w:p>
      <w:pPr>
        <w:pStyle w:val="ListBullet"/>
      </w:pPr>
      <w:r>
        <w:t>**HTML:** Human-readable dashboard with visualizations</w:t>
      </w:r>
    </w:p>
    <w:p>
      <w:pPr>
        <w:pStyle w:val="ListBullet"/>
      </w:pPr>
      <w:r>
        <w:t>**PDF:** Professional reports with bullet points and structure</w:t>
      </w:r>
    </w:p>
    <w:p>
      <w:pPr>
        <w:pStyle w:val="Heading3"/>
      </w:pPr>
      <w:r>
        <w:t>🚀 **Production-Ready**</w:t>
      </w:r>
    </w:p>
    <w:p>
      <w:pPr>
        <w:pStyle w:val="ListBullet"/>
      </w:pPr>
      <w:r>
        <w:t>**Feature Flags:** Enable/disable tools dynamically</w:t>
      </w:r>
    </w:p>
    <w:p>
      <w:pPr>
        <w:pStyle w:val="ListBullet"/>
      </w:pPr>
      <w:r>
        <w:t>**Kill Switch:** Emergency shutdown capability</w:t>
      </w:r>
    </w:p>
    <w:p>
      <w:pPr>
        <w:pStyle w:val="ListBullet"/>
      </w:pPr>
      <w:r>
        <w:t>**Graceful Degradation:** Continues on tool failure</w:t>
      </w:r>
    </w:p>
    <w:p>
      <w:pPr>
        <w:pStyle w:val="ListBullet"/>
      </w:pPr>
      <w:r>
        <w:t>**Timeout Controls:** Prevents hanging scans</w:t>
      </w:r>
    </w:p>
    <w:p>
      <w:pPr>
        <w:pStyle w:val="ListBullet"/>
      </w:pPr>
      <w:r>
        <w:t>**Exit Code Handling:** CI/CD friendly</w:t>
      </w:r>
    </w:p>
    <w:p>
      <w:pPr>
        <w:pStyle w:val="Heading3"/>
      </w:pPr>
      <w:r>
        <w:t>🛡️ **Security First**</w:t>
      </w:r>
    </w:p>
    <w:p>
      <w:pPr>
        <w:pStyle w:val="ListBullet"/>
      </w:pPr>
      <w:r>
        <w:t>**Secret Redaction:** Sensitive data masked in output</w:t>
      </w:r>
    </w:p>
    <w:p>
      <w:pPr>
        <w:pStyle w:val="ListBullet"/>
      </w:pPr>
      <w:r>
        <w:t>**Input Validation:** Path and format verification</w:t>
      </w:r>
    </w:p>
    <w:p>
      <w:pPr>
        <w:pStyle w:val="ListBullet"/>
      </w:pPr>
      <w:r>
        <w:t>**No Shell Injection:** Safe subprocess execution</w:t>
      </w:r>
    </w:p>
    <w:p>
      <w:pPr>
        <w:pStyle w:val="ListBullet"/>
      </w:pPr>
      <w:r>
        <w:t>**Minimal Dependencies:** Reduced attack surface</w:t>
      </w:r>
    </w:p>
    <w:p>
      <w:pPr>
        <w:pStyle w:val="Heading3"/>
      </w:pPr>
      <w:r>
        <w:t>Use Cases</w:t>
      </w:r>
    </w:p>
    <w:p>
      <w:pPr>
        <w:pStyle w:val="ListNumber"/>
      </w:pPr>
      <w:r>
        <w:t>**CI/CD Pipeline Integration**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 xml:space="preserve">   # GitHub Actions</w:t>
        <w:br/>
        <w:t xml:space="preserve">   - name: Security Scan</w:t>
        <w:br/>
        <w:t xml:space="preserve">     run: security-scan scan . --format sarif --output findings.sarif</w:t>
      </w:r>
    </w:p>
    <w:p>
      <w:pPr>
        <w:pStyle w:val="ListNumber"/>
      </w:pPr>
      <w:r>
        <w:t>**Local Development**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 xml:space="preserve">   # Scan before commit</w:t>
        <w:br/>
        <w:t xml:space="preserve">   security-scan scan /path/to/repo --format html --output report.html</w:t>
      </w:r>
    </w:p>
    <w:p>
      <w:pPr>
        <w:pStyle w:val="ListNumber"/>
      </w:pPr>
      <w:r>
        <w:t>**Security Audits**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 xml:space="preserve">   # Generate comprehensive PDF report</w:t>
        <w:br/>
        <w:t xml:space="preserve">   security-scan scan /path/to/repo --format pdf --output audit-report.pdf</w:t>
      </w:r>
    </w:p>
    <w:p>
      <w:pPr>
        <w:pStyle w:val="ListNumber"/>
      </w:pPr>
      <w:r>
        <w:t>**Automated Monitoring**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 xml:space="preserve">   # Scheduled scans with JSON output</w:t>
        <w:br/>
        <w:t xml:space="preserve">   security-scan scan /path/to/repo --format json | jq '.[] | select(.severity=="critical")'</w:t>
      </w:r>
    </w:p>
    <w:p>
      <w:r>
        <w:t>________________________________________________________________________________</w:t>
      </w:r>
    </w:p>
    <w:p>
      <w:pPr>
        <w:pStyle w:val="Heading2"/>
      </w:pPr>
      <w:r>
        <w:t>Architecture</w:t>
      </w:r>
    </w:p>
    <w:p>
      <w:pPr>
        <w:pStyle w:val="Heading3"/>
      </w:pPr>
      <w:r>
        <w:t>System Architecture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     CLI Layer                            │</w:t>
        <w:br/>
        <w:t>│                    (cli.py - Typer)                         │</w:t>
        <w:br/>
        <w:t>│  • Argument parsing  • Validation  • Output control         │</w:t>
        <w:br/>
        <w:t>└────────────────────┬────────────────────────────────────────┘</w:t>
        <w:br/>
        <w:t xml:space="preserve">                     │</w:t>
        <w:br/>
        <w:t xml:space="preserve">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                Parent Orchestrator                         │</w:t>
        <w:br/>
        <w:t>│              (security_orchestrator.py)                      │</w:t>
        <w:br/>
        <w:t>│  • Tool coordination  • Feature flags  • Aggregation        │</w:t>
        <w:br/>
        <w:t>└───────┬──────────────────────────────────────┬──────────────┘</w:t>
        <w:br/>
        <w:t xml:space="preserve">        │                                      │</w:t>
        <w:br/>
        <w:t xml:space="preserve">        ▼                                      ▼</w:t>
        <w:br/>
        <w:t>┌──────────────────┐                  ┌──────────────────┐</w:t>
        <w:br/>
        <w:t>│  Semgrep Agent   │                  │ Gitleaks Agent   │</w:t>
        <w:br/>
        <w:t>│ (semgrep_       │                  │ (gitleaks_       │</w:t>
        <w:br/>
        <w:t>│  analyzer.py)    │                  │  scanner.py)     │</w:t>
        <w:br/>
        <w:t>│                  │                  │                  │</w:t>
        <w:br/>
        <w:t>│ • SAST analysis  │                  │ • Secret scan    │</w:t>
        <w:br/>
        <w:t>│ • Rule engine    │                  │ • Entropy check  │</w:t>
        <w:br/>
        <w:t>│ • Vulnerability  │                  │ • Pattern match  │</w:t>
        <w:br/>
        <w:t>│   detection      │                  │                  │</w:t>
        <w:br/>
        <w:t>└──────────────────┘                  └──────────────────┘</w:t>
        <w:br/>
        <w:t xml:space="preserve">        │                                      │</w:t>
        <w:br/>
        <w:t xml:space="preserve">        └──────────────┬───────────────────────┘</w:t>
        <w:br/>
        <w:t xml:space="preserve">                       ▼</w:t>
        <w:br/>
        <w:t xml:space="preserve">        ┌──────────────────────────────┐</w:t>
        <w:br/>
        <w:t xml:space="preserve">        │    Finding Validator         │</w:t>
        <w:br/>
        <w:t xml:space="preserve">        │  (finding_validator.py)      │</w:t>
        <w:br/>
        <w:t xml:space="preserve">        │  • Schema validation         │</w:t>
        <w:br/>
        <w:t xml:space="preserve">        │  • De-duplication            │</w:t>
        <w:br/>
        <w:t xml:space="preserve">        │  • Severity sorting          │</w:t>
        <w:br/>
        <w:t xml:space="preserve">        └──────────────┬───────────────┘</w:t>
        <w:br/>
        <w:t xml:space="preserve">                       ▼</w:t>
        <w:br/>
        <w:t xml:space="preserve">        ┌──────────────────────────────┐</w:t>
        <w:br/>
        <w:t xml:space="preserve">        │    Output Formatter          │</w:t>
        <w:br/>
        <w:t xml:space="preserve">        │  (output_formatter.py)       │</w:t>
        <w:br/>
        <w:t xml:space="preserve">        │  • JSON  • SARIF             │</w:t>
        <w:br/>
        <w:t xml:space="preserve">        │  • HTML  • PDF               │</w:t>
        <w:br/>
        <w:t xml:space="preserve">        └──────────────────────────────┘</w:t>
      </w:r>
    </w:p>
    <w:p>
      <w:pPr>
        <w:pStyle w:val="Heading3"/>
      </w:pPr>
      <w:r>
        <w:t>Component Hierarchy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proactive_security_orchestrator/</w:t>
        <w:br/>
        <w:t>│</w:t>
        <w:br/>
        <w:t>├── cli.py                          # Entry point (CLI interface)</w:t>
        <w:br/>
        <w:t>│   └─&gt; SecurityScanner             # Orchestrates tools</w:t>
        <w:br/>
        <w:t>│       ├─&gt; SemgrepAnalyzer         # Child agent 1</w:t>
        <w:br/>
        <w:t>│       ├─&gt; GitleaksScanner         # Child agent 2</w:t>
        <w:br/>
        <w:t>│       └─&gt; FindingValidator        # Validates findings</w:t>
        <w:br/>
        <w:t>│           └─&gt; OutputFormatter     # Formats output</w:t>
      </w:r>
    </w:p>
    <w:p>
      <w:pPr>
        <w:pStyle w:val="Heading3"/>
      </w:pPr>
      <w:r>
        <w:t>Data Flow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1. User Input (CLI)</w:t>
        <w:br/>
        <w:t xml:space="preserve">   └─&gt; Argument parsing (Typer)</w:t>
        <w:br/>
        <w:t xml:space="preserve">       └─&gt; Path validation</w:t>
        <w:br/>
        <w:t xml:space="preserve">           └─&gt; Format validation</w:t>
        <w:br/>
        <w:br/>
        <w:t>2. Orchestration (Parent Agent)</w:t>
        <w:br/>
        <w:t xml:space="preserve">   ├─&gt; Initialize tools</w:t>
        <w:br/>
        <w:t xml:space="preserve">   ├─&gt; Run Semgrep analysis</w:t>
        <w:br/>
        <w:t xml:space="preserve">   ├─&gt; Run Gitleaks scan</w:t>
        <w:br/>
        <w:t xml:space="preserve">   └─&gt; Collect findings</w:t>
        <w:br/>
        <w:br/>
        <w:t>3. Validation (Validator)</w:t>
        <w:br/>
        <w:t xml:space="preserve">   ├─&gt; JSON schema validation</w:t>
        <w:br/>
        <w:t xml:space="preserve">   ├─&gt; De-duplication (path + line + rule_id)</w:t>
        <w:br/>
        <w:t xml:space="preserve">   └─&gt; Severity sorting (critical → high → medium → low → info)</w:t>
        <w:br/>
        <w:br/>
        <w:t>4. Formatting (Formatter)</w:t>
        <w:br/>
        <w:t xml:space="preserve">   ├─&gt; Convert to requested format</w:t>
        <w:br/>
        <w:t xml:space="preserve">   └─&gt; Save to file or stdout</w:t>
        <w:br/>
        <w:br/>
        <w:t>5. Exit</w:t>
        <w:br/>
        <w:t xml:space="preserve">   └─&gt; Exit code based on findings (0 or 1)</w:t>
      </w:r>
    </w:p>
    <w:p>
      <w:r>
        <w:t>________________________________________________________________________________</w:t>
      </w:r>
    </w:p>
    <w:p>
      <w:pPr>
        <w:pStyle w:val="Heading2"/>
      </w:pPr>
      <w:r>
        <w:t>Core Components</w:t>
      </w:r>
    </w:p>
    <w:p>
      <w:pPr>
        <w:pStyle w:val="Heading3"/>
      </w:pPr>
      <w:r>
        <w:t>1. CLI Module (`cli.py`)</w:t>
      </w:r>
    </w:p>
    <w:p>
      <w:r>
        <w:t>Purpose: Command-line interface and user interaction</w:t>
      </w:r>
    </w:p>
    <w:p>
      <w:r>
        <w:t>Key Functions: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@app.command()</w:t>
        <w:br/>
        <w:t>def scan(</w:t>
        <w:br/>
        <w:t xml:space="preserve">    repo_path: str,              # Repository to scan</w:t>
        <w:br/>
        <w:t xml:space="preserve">    format: str = "json",        # Output format</w:t>
        <w:br/>
        <w:t xml:space="preserve">    output: Path | None = None,  # Output file</w:t>
        <w:br/>
        <w:t xml:space="preserve">    config_dir: Path = "config", # Configuration directory</w:t>
        <w:br/>
        <w:t xml:space="preserve">    timeout: int = 60,           # Scan timeout</w:t>
        <w:br/>
        <w:t xml:space="preserve">    verbose: bool = False,       # Verbose logging</w:t>
        <w:br/>
        <w:t xml:space="preserve">    fail_on_critical: bool = True  # Exit code on critical findings</w:t>
        <w:br/>
        <w:t>):</w:t>
        <w:br/>
        <w:t xml:space="preserve">    """Scan repository for security vulnerabilities and secrets."""</w:t>
      </w:r>
    </w:p>
    <w:p>
      <w:r>
        <w:t>Features:</w:t>
      </w:r>
    </w:p>
    <w:p>
      <w:pPr>
        <w:pStyle w:val="ListBullet"/>
      </w:pPr>
      <w:r>
        <w:t>✅ Typer-based CLI with type hints</w:t>
      </w:r>
    </w:p>
    <w:p>
      <w:pPr>
        <w:pStyle w:val="ListBullet"/>
      </w:pPr>
      <w:r>
        <w:t>✅ Rich terminal output with colors</w:t>
      </w:r>
    </w:p>
    <w:p>
      <w:pPr>
        <w:pStyle w:val="ListBullet"/>
      </w:pPr>
      <w:r>
        <w:t>✅ Input validation (paths, formats)</w:t>
      </w:r>
    </w:p>
    <w:p>
      <w:pPr>
        <w:pStyle w:val="ListBullet"/>
      </w:pPr>
      <w:r>
        <w:t>✅ Error handling (KeyboardInterrupt, exceptions)</w:t>
      </w:r>
    </w:p>
    <w:p>
      <w:pPr>
        <w:pStyle w:val="ListBullet"/>
      </w:pPr>
      <w:r>
        <w:t>✅ Exit code management</w:t>
      </w:r>
    </w:p>
    <w:p>
      <w:r>
        <w:t>Example: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security-scan scan /path/to/repo --format sarif --output findings.sarif --timeout 120</w:t>
      </w:r>
    </w:p>
    <w:p>
      <w:r>
        <w:t>________________________________________________________________________________</w:t>
      </w:r>
    </w:p>
    <w:p>
      <w:pPr>
        <w:pStyle w:val="Heading3"/>
      </w:pPr>
      <w:r>
        <w:t>2. Security Orchestrator (`security_orchestrator.py`)</w:t>
      </w:r>
    </w:p>
    <w:p>
      <w:r>
        <w:t>Purpose: Parent agent coordinating child tools</w:t>
      </w:r>
    </w:p>
    <w:p>
      <w:r>
        <w:t>Class Definition: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class SecurityScanner:</w:t>
        <w:br/>
        <w:t xml:space="preserve">    """Parent orchestrator for security scanning."""</w:t>
        <w:br/>
        <w:br/>
        <w:t xml:space="preserve">    def __init__(</w:t>
        <w:br/>
        <w:t xml:space="preserve">        self,</w:t>
        <w:br/>
        <w:t xml:space="preserve">        config_dir: Path | str = "config",</w:t>
        <w:br/>
        <w:t xml:space="preserve">        timeout: int = 60,</w:t>
        <w:br/>
        <w:t xml:space="preserve">        env: Dict[str, str] | None = None</w:t>
        <w:br/>
        <w:t xml:space="preserve">    ) -&gt; None:</w:t>
        <w:br/>
        <w:t xml:space="preserve">        """Initialize security scanner."""</w:t>
        <w:br/>
        <w:br/>
        <w:t xml:space="preserve">    def scan(</w:t>
        <w:br/>
        <w:t xml:space="preserve">        self,</w:t>
        <w:br/>
        <w:t xml:space="preserve">        repo_path: str | Path,</w:t>
        <w:br/>
        <w:t xml:space="preserve">        targets: List[str] | None = None</w:t>
        <w:br/>
        <w:t xml:space="preserve">    ) -&gt; List[Dict[str, Any]]:</w:t>
        <w:br/>
        <w:t xml:space="preserve">        """Run security scan on repository."""</w:t>
      </w:r>
    </w:p>
    <w:p>
      <w:r>
        <w:t>Feature Flags: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Environment Variable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t>`ENABLE_SEMGREP`</w:t>
            </w:r>
          </w:p>
        </w:tc>
        <w:tc>
          <w:tcPr>
            <w:tcW w:type="dxa" w:w="3120"/>
          </w:tcPr>
          <w:p>
            <w:r>
              <w:t>`true`</w:t>
            </w:r>
          </w:p>
        </w:tc>
        <w:tc>
          <w:tcPr>
            <w:tcW w:type="dxa" w:w="3120"/>
          </w:tcPr>
          <w:p>
            <w:r>
              <w:t>Enable/disable Semgrep</w:t>
            </w:r>
          </w:p>
        </w:tc>
      </w:tr>
      <w:tr>
        <w:tc>
          <w:tcPr>
            <w:tcW w:type="dxa" w:w="3120"/>
          </w:tcPr>
          <w:p>
            <w:r>
              <w:t>`ENABLE_GITLEAKS`</w:t>
            </w:r>
          </w:p>
        </w:tc>
        <w:tc>
          <w:tcPr>
            <w:tcW w:type="dxa" w:w="3120"/>
          </w:tcPr>
          <w:p>
            <w:r>
              <w:t>`true`</w:t>
            </w:r>
          </w:p>
        </w:tc>
        <w:tc>
          <w:tcPr>
            <w:tcW w:type="dxa" w:w="3120"/>
          </w:tcPr>
          <w:p>
            <w:r>
              <w:t>Enable/disable Gitleaks</w:t>
            </w:r>
          </w:p>
        </w:tc>
      </w:tr>
      <w:tr>
        <w:tc>
          <w:tcPr>
            <w:tcW w:type="dxa" w:w="3120"/>
          </w:tcPr>
          <w:p>
            <w:r>
              <w:t>`STRICT_VALIDATION`</w:t>
            </w:r>
          </w:p>
        </w:tc>
        <w:tc>
          <w:tcPr>
            <w:tcW w:type="dxa" w:w="3120"/>
          </w:tcPr>
          <w:p>
            <w:r>
              <w:t>`false`</w:t>
            </w:r>
          </w:p>
        </w:tc>
        <w:tc>
          <w:tcPr>
            <w:tcW w:type="dxa" w:w="3120"/>
          </w:tcPr>
          <w:p>
            <w:r>
              <w:t>Fail fast vs graceful degradation</w:t>
            </w:r>
          </w:p>
        </w:tc>
      </w:tr>
      <w:tr>
        <w:tc>
          <w:tcPr>
            <w:tcW w:type="dxa" w:w="3120"/>
          </w:tcPr>
          <w:p>
            <w:r>
              <w:t>`ORCHESTRATOR_DISABLED`</w:t>
            </w:r>
          </w:p>
        </w:tc>
        <w:tc>
          <w:tcPr>
            <w:tcW w:type="dxa" w:w="3120"/>
          </w:tcPr>
          <w:p>
            <w:r>
              <w:t>`false`</w:t>
            </w:r>
          </w:p>
        </w:tc>
        <w:tc>
          <w:tcPr>
            <w:tcW w:type="dxa" w:w="3120"/>
          </w:tcPr>
          <w:p>
            <w:r>
              <w:t>Kill switch</w:t>
            </w:r>
          </w:p>
        </w:tc>
      </w:tr>
    </w:tbl>
    <w:p>
      <w:r>
        <w:t>Workflow: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1. Initialize tools</w:t>
        <w:br/>
        <w:t>self.semgrep = SemgrepAnalyzer(semgrep_config, timeout)</w:t>
        <w:br/>
        <w:t>self.gitleaks = GitleaksScanner(gitleaks_config, timeout)</w:t>
        <w:br/>
        <w:br/>
        <w:t># 2. Run scans (graceful degradation)</w:t>
        <w:br/>
        <w:t>try:</w:t>
        <w:br/>
        <w:t xml:space="preserve">    semgrep_findings = self.semgrep.analyze(repo_path)</w:t>
        <w:br/>
        <w:t>except Exception as e:</w:t>
        <w:br/>
        <w:t xml:space="preserve">    logger.error(f"Semgrep failed: {e}")</w:t>
        <w:br/>
        <w:t xml:space="preserve">    if not self.strict_validation:</w:t>
        <w:br/>
        <w:t xml:space="preserve">        continue  # Continue with other tools</w:t>
        <w:br/>
        <w:br/>
        <w:t># 3. Merge findings</w:t>
        <w:br/>
        <w:t>all_findings = semgrep_findings + gitleaks_findings</w:t>
        <w:br/>
        <w:br/>
        <w:t># 4. Validate and de-duplicate</w:t>
        <w:br/>
        <w:t>validated_findings = self.validator.validate_all(all_findings)</w:t>
      </w:r>
    </w:p>
    <w:p>
      <w:r>
        <w:t>Key Features:</w:t>
      </w:r>
    </w:p>
    <w:p>
      <w:pPr>
        <w:pStyle w:val="ListBullet"/>
      </w:pPr>
      <w:r>
        <w:t>✅ Tool coordination</w:t>
      </w:r>
    </w:p>
    <w:p>
      <w:pPr>
        <w:pStyle w:val="ListBullet"/>
      </w:pPr>
      <w:r>
        <w:t>✅ Error resilience (graceful degradation)</w:t>
      </w:r>
    </w:p>
    <w:p>
      <w:pPr>
        <w:pStyle w:val="ListBullet"/>
      </w:pPr>
      <w:r>
        <w:t>✅ Feature flags</w:t>
      </w:r>
    </w:p>
    <w:p>
      <w:pPr>
        <w:pStyle w:val="ListBullet"/>
      </w:pPr>
      <w:r>
        <w:t>✅ Metrics logging</w:t>
      </w:r>
    </w:p>
    <w:p>
      <w:pPr>
        <w:pStyle w:val="ListBullet"/>
      </w:pPr>
      <w:r>
        <w:t>✅ Timeout management</w:t>
      </w:r>
    </w:p>
    <w:p>
      <w:r>
        <w:t>________________________________________________________________________________</w:t>
      </w:r>
    </w:p>
    <w:p>
      <w:pPr>
        <w:pStyle w:val="Heading3"/>
      </w:pPr>
      <w:r>
        <w:t>3. Semgrep Analyzer (`tools/semgrep_analyzer.py`)</w:t>
      </w:r>
    </w:p>
    <w:p>
      <w:r>
        <w:t>Purpose: Child agent for static analysis</w:t>
      </w:r>
    </w:p>
    <w:p>
      <w:r>
        <w:t>Class Definition: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class SemgrepAnalyzer:</w:t>
        <w:br/>
        <w:t xml:space="preserve">    """Child agent for Semgrep static analysis."""</w:t>
        <w:br/>
        <w:br/>
        <w:t xml:space="preserve">    def analyze(self, repo_path: str | Path) -&gt; List[Dict[str, Any]]:</w:t>
        <w:br/>
        <w:t xml:space="preserve">        """Run Semgrep analysis on repository."""</w:t>
      </w:r>
    </w:p>
    <w:p>
      <w:r>
        <w:t>How It Works:</w:t>
      </w:r>
    </w:p>
    <w:p>
      <w:pPr>
        <w:pStyle w:val="ListNumber"/>
      </w:pPr>
      <w:r>
        <w:t>**Command Construction:**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 xml:space="preserve">   if self.rules_path.exists():</w:t>
        <w:br/>
        <w:t xml:space="preserve">       cmd = ["semgrep", "--config", str(self.rules_path), "--json", str(repo_path)]</w:t>
        <w:br/>
        <w:t xml:space="preserve">   else:</w:t>
        <w:br/>
        <w:t xml:space="preserve">       # Fallback to default security rules</w:t>
        <w:br/>
        <w:t xml:space="preserve">       cmd = ["semgrep", "--config", "auto", "--json", str(repo_path)]</w:t>
      </w:r>
    </w:p>
    <w:p>
      <w:pPr>
        <w:pStyle w:val="ListNumber"/>
      </w:pPr>
      <w:r>
        <w:t>**Subprocess Execution:**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 xml:space="preserve">   result = subprocess.run(</w:t>
        <w:br/>
        <w:t xml:space="preserve">       cmd,</w:t>
        <w:br/>
        <w:t xml:space="preserve">       capture_output=True,</w:t>
        <w:br/>
        <w:t xml:space="preserve">       text=True,</w:t>
        <w:br/>
        <w:t xml:space="preserve">       timeout=self.timeout,</w:t>
        <w:br/>
        <w:t xml:space="preserve">       check=False  # Don't raise on non-zero exit</w:t>
        <w:br/>
        <w:t xml:space="preserve">   )</w:t>
      </w:r>
    </w:p>
    <w:p>
      <w:pPr>
        <w:pStyle w:val="ListNumber"/>
      </w:pPr>
      <w:r>
        <w:t>**JSON Parsing:**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 xml:space="preserve">   data = json.loads(result.stdout)</w:t>
        <w:br/>
        <w:t xml:space="preserve">   results = data.get("results", [])</w:t>
      </w:r>
    </w:p>
    <w:p>
      <w:pPr>
        <w:pStyle w:val="ListNumber"/>
      </w:pPr>
      <w:r>
        <w:t>**Finding Conversion:**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 xml:space="preserve">   for result in results:</w:t>
        <w:br/>
        <w:t xml:space="preserve">       finding = self._to_finding(result)  # Convert to standard format</w:t>
        <w:br/>
        <w:t xml:space="preserve">       findings.append(finding)</w:t>
      </w:r>
    </w:p>
    <w:p>
      <w:r>
        <w:t>Semgrep Rules:</w:t>
      </w:r>
    </w:p>
    <w:p>
      <w:pPr>
        <w:pStyle w:val="ListBullet"/>
      </w:pPr>
      <w:r>
        <w:t>OWASP Top 10 (`p/owasp-top-ten`)</w:t>
      </w:r>
    </w:p>
    <w:p>
      <w:pPr>
        <w:pStyle w:val="ListBullet"/>
      </w:pPr>
      <w:r>
        <w:t>CWE Top 25 (`p/cwe-top-25`)</w:t>
      </w:r>
    </w:p>
    <w:p>
      <w:pPr>
        <w:pStyle w:val="ListBullet"/>
      </w:pPr>
      <w:r>
        <w:t>Python Security (`p/python-security`)</w:t>
      </w:r>
    </w:p>
    <w:p>
      <w:pPr>
        <w:pStyle w:val="ListBullet"/>
      </w:pPr>
      <w:r>
        <w:t>JavaScript Security (`p/javascript-security`)</w:t>
      </w:r>
    </w:p>
    <w:p>
      <w:pPr>
        <w:pStyle w:val="ListBullet"/>
      </w:pPr>
      <w:r>
        <w:t>Hardcoded Secrets (`p/hardcoded-secret`)</w:t>
      </w:r>
    </w:p>
    <w:p>
      <w:r>
        <w:t>Error Handling:</w:t>
      </w:r>
    </w:p>
    <w:p>
      <w:pPr>
        <w:pStyle w:val="ListBullet"/>
      </w:pPr>
      <w:r>
        <w:t>✅ Timeout handling (returns empty list)</w:t>
      </w:r>
    </w:p>
    <w:p>
      <w:pPr>
        <w:pStyle w:val="ListBullet"/>
      </w:pPr>
      <w:r>
        <w:t>✅ Command not found (logs error, returns empty)</w:t>
      </w:r>
    </w:p>
    <w:p>
      <w:pPr>
        <w:pStyle w:val="ListBullet"/>
      </w:pPr>
      <w:r>
        <w:t>✅ Invalid JSON (logs error, returns empty)</w:t>
      </w:r>
    </w:p>
    <w:p>
      <w:pPr>
        <w:pStyle w:val="ListBullet"/>
      </w:pPr>
      <w:r>
        <w:t>✅ Non-zero exit codes (attempts to parse anyway)</w:t>
      </w:r>
    </w:p>
    <w:p>
      <w:r>
        <w:t>________________________________________________________________________________</w:t>
      </w:r>
    </w:p>
    <w:p>
      <w:pPr>
        <w:pStyle w:val="Heading3"/>
      </w:pPr>
      <w:r>
        <w:t>4. Gitleaks Scanner (`tools/gitleaks_scanner.py`)</w:t>
      </w:r>
    </w:p>
    <w:p>
      <w:r>
        <w:t>Purpose: Child agent for secret detection</w:t>
      </w:r>
    </w:p>
    <w:p>
      <w:r>
        <w:t>Class Definition: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class GitleaksScanner:</w:t>
        <w:br/>
        <w:t xml:space="preserve">    """Child agent for Gitleaks secrets detection."""</w:t>
        <w:br/>
        <w:br/>
        <w:t xml:space="preserve">    def scan(self, repo_path: str | Path) -&gt; List[Dict[str, Any]]:</w:t>
        <w:br/>
        <w:t xml:space="preserve">        """Run Gitleaks scan on repository."""</w:t>
      </w:r>
    </w:p>
    <w:p>
      <w:r>
        <w:t>How It Works:</w:t>
      </w:r>
    </w:p>
    <w:p>
      <w:pPr>
        <w:pStyle w:val="ListNumber"/>
      </w:pPr>
      <w:r>
        <w:t>**Command Construction:**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 xml:space="preserve">   cmd = [</w:t>
        <w:br/>
        <w:t xml:space="preserve">       "gitleaks",</w:t>
        <w:br/>
        <w:t xml:space="preserve">       "detect",</w:t>
        <w:br/>
        <w:t xml:space="preserve">       "--source", str(repo_path),</w:t>
        <w:br/>
        <w:t xml:space="preserve">       "--report-format", "json",</w:t>
        <w:br/>
        <w:t xml:space="preserve">       "--report-path", str(temp_output),</w:t>
        <w:br/>
        <w:t xml:space="preserve">       "--no-git"  # Scan filesystem, not git history</w:t>
        <w:br/>
        <w:t xml:space="preserve">   ]</w:t>
      </w:r>
    </w:p>
    <w:p>
      <w:pPr>
        <w:pStyle w:val="ListNumber"/>
      </w:pPr>
      <w:r>
        <w:t>**Exit Code Interpretation:**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 xml:space="preserve">   if result.returncode == 0:</w:t>
        <w:br/>
        <w:t xml:space="preserve">       # No leaks found</w:t>
        <w:br/>
        <w:t xml:space="preserve">       return []</w:t>
        <w:br/>
        <w:t xml:space="preserve">   elif result.returncode == 1:</w:t>
        <w:br/>
        <w:t xml:space="preserve">       # Leaks found, parse output</w:t>
        <w:br/>
        <w:t xml:space="preserve">       findings = self._parse_gitleaks_output(temp_output)</w:t>
        <w:br/>
        <w:t xml:space="preserve">   else:</w:t>
        <w:br/>
        <w:t xml:space="preserve">       # Error occurred</w:t>
        <w:br/>
        <w:t xml:space="preserve">       logger.error(f"Gitleaks failed with code {result.returncode}")</w:t>
        <w:br/>
        <w:t xml:space="preserve">       return []</w:t>
      </w:r>
    </w:p>
    <w:p>
      <w:pPr>
        <w:pStyle w:val="ListNumber"/>
      </w:pPr>
      <w:r>
        <w:t>**Secret Redaction:**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 xml:space="preserve">   def _redact_secret(self, secret: str) -&gt; str:</w:t>
        <w:br/>
        <w:t xml:space="preserve">       """Redact secret value for safe logging."""</w:t>
        <w:br/>
        <w:t xml:space="preserve">       if len(secret) &lt;= 8:</w:t>
        <w:br/>
        <w:t xml:space="preserve">           return "***REDACTED***"</w:t>
        <w:br/>
        <w:t xml:space="preserve">       return f"{secret[:4]}...{secret[-4:]}"  # Show first/last 4 chars</w:t>
      </w:r>
    </w:p>
    <w:p>
      <w:r>
        <w:t>Security Features:</w:t>
      </w:r>
    </w:p>
    <w:p>
      <w:pPr>
        <w:pStyle w:val="ListBullet"/>
      </w:pPr>
      <w:r>
        <w:t>✅ **Secret redaction** in all output</w:t>
      </w:r>
    </w:p>
    <w:p>
      <w:pPr>
        <w:pStyle w:val="ListBullet"/>
      </w:pPr>
      <w:r>
        <w:t>✅ **Entropy detection** (high-entropy strings)</w:t>
      </w:r>
    </w:p>
    <w:p>
      <w:pPr>
        <w:pStyle w:val="ListBullet"/>
      </w:pPr>
      <w:r>
        <w:t>✅ **Pattern matching** (API keys, tokens, passwords)</w:t>
      </w:r>
    </w:p>
    <w:p>
      <w:pPr>
        <w:pStyle w:val="ListBullet"/>
      </w:pPr>
      <w:r>
        <w:t>✅ **Severity:** All secrets marked as `critical`</w:t>
      </w:r>
    </w:p>
    <w:p>
      <w:r>
        <w:t>Example Finding: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{</w:t>
        <w:br/>
        <w:t xml:space="preserve">  "finding": "Secret detected: generic-api-key",</w:t>
        <w:br/>
        <w:t xml:space="preserve">  "evidence": [</w:t>
        <w:br/>
        <w:t xml:space="preserve">    {</w:t>
        <w:br/>
        <w:t xml:space="preserve">      "path": "config.py",</w:t>
        <w:br/>
        <w:t xml:space="preserve">      "lines": "L42",</w:t>
        <w:br/>
        <w:t xml:space="preserve">      "why_relevant": "Gitleaks detected potential secret with entropy 7.50",</w:t>
        <w:br/>
        <w:t xml:space="preserve">      "code_snippet": "API_KEY = 'sk_t...abc'  # REDACTED"</w:t>
        <w:br/>
        <w:t xml:space="preserve">    }</w:t>
        <w:br/>
        <w:t xml:space="preserve">  ],</w:t>
        <w:br/>
        <w:t xml:space="preserve">  "confidence": 0.95,</w:t>
        <w:br/>
        <w:t xml:space="preserve">  "tool": "gitleaks",</w:t>
        <w:br/>
        <w:t xml:space="preserve">  "severity": "critical",</w:t>
        <w:br/>
        <w:t xml:space="preserve">  "rule_id": "generic-api-key",</w:t>
        <w:br/>
        <w:t xml:space="preserve">  "remediation": "Remove secret from code and rotate credentials. Match: sk_t...abc"</w:t>
        <w:br/>
        <w:t>}</w:t>
      </w:r>
    </w:p>
    <w:p>
      <w:r>
        <w:t>________________________________________________________________________________</w:t>
      </w:r>
    </w:p>
    <w:p>
      <w:pPr>
        <w:pStyle w:val="Heading3"/>
      </w:pPr>
      <w:r>
        <w:t>5. Finding Validator (`validators/finding_validator.py`)</w:t>
      </w:r>
    </w:p>
    <w:p>
      <w:r>
        <w:t>Purpose: Validate, de-duplicate, and sort findings</w:t>
      </w:r>
    </w:p>
    <w:p>
      <w:r>
        <w:t>Class Definition: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class FindingValidator:</w:t>
        <w:br/>
        <w:t xml:space="preserve">    """Validator for security findings."""</w:t>
        <w:br/>
        <w:br/>
        <w:t xml:space="preserve">    def validate_all(self, findings: List[Dict[str, Any]]) -&gt; List[Dict[str, Any]]:</w:t>
        <w:br/>
        <w:t xml:space="preserve">        """Validate all findings against schema."""</w:t>
        <w:br/>
        <w:br/>
        <w:t xml:space="preserve">    def deduplicate_findings(self, findings: List[Dict[str, Any]]) -&gt; List[Dict[str, Any]]:</w:t>
        <w:br/>
        <w:t xml:space="preserve">        """Remove duplicate findings."""</w:t>
        <w:br/>
        <w:br/>
        <w:t xml:space="preserve">    def sort_by_severity(self, findings: List[Dict[str, Any]]) -&gt; List[Dict[str, Any]]:</w:t>
        <w:br/>
        <w:t xml:space="preserve">        """Sort findings by severity."""</w:t>
      </w:r>
    </w:p>
    <w:p>
      <w:r>
        <w:t>Validation Process:</w:t>
      </w:r>
    </w:p>
    <w:p>
      <w:pPr>
        <w:pStyle w:val="ListNumber"/>
      </w:pPr>
      <w:r>
        <w:t>**JSON Schema Validation:**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 xml:space="preserve">   # Load schema</w:t>
        <w:br/>
        <w:t xml:space="preserve">   schema = self._load_schema()</w:t>
        <w:br/>
        <w:br/>
        <w:t xml:space="preserve">   # Validate each finding</w:t>
        <w:br/>
        <w:t xml:space="preserve">   for finding in findings:</w:t>
        <w:br/>
        <w:t xml:space="preserve">       try:</w:t>
        <w:br/>
        <w:t xml:space="preserve">           jsonschema.validate(instance=finding, schema=schema)</w:t>
        <w:br/>
        <w:t xml:space="preserve">           valid_findings.append(finding)</w:t>
        <w:br/>
        <w:t xml:space="preserve">       except jsonschema.ValidationError as e:</w:t>
        <w:br/>
        <w:t xml:space="preserve">           logger.warning(f"Invalid finding: {e.message}")</w:t>
      </w:r>
    </w:p>
    <w:p>
      <w:pPr>
        <w:pStyle w:val="ListNumber"/>
      </w:pPr>
      <w:r>
        <w:t>**De-duplication:**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 xml:space="preserve">   # Use (path, line, rule_id) as unique key</w:t>
        <w:br/>
        <w:t xml:space="preserve">   seen = set()</w:t>
        <w:br/>
        <w:t xml:space="preserve">   for finding in findings:</w:t>
        <w:br/>
        <w:t xml:space="preserve">       key = (</w:t>
        <w:br/>
        <w:t xml:space="preserve">           finding["evidence"][0]["path"],</w:t>
        <w:br/>
        <w:t xml:space="preserve">           finding["evidence"][0]["lines"],</w:t>
        <w:br/>
        <w:t xml:space="preserve">           finding["rule_id"]</w:t>
        <w:br/>
        <w:t xml:space="preserve">       )</w:t>
        <w:br/>
        <w:t xml:space="preserve">       if key not in seen:</w:t>
        <w:br/>
        <w:t xml:space="preserve">           seen.add(key)</w:t>
        <w:br/>
        <w:t xml:space="preserve">           unique_findings.append(finding)</w:t>
      </w:r>
    </w:p>
    <w:p>
      <w:pPr>
        <w:pStyle w:val="ListNumber"/>
      </w:pPr>
      <w:r>
        <w:t>**Severity Sorting:**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 xml:space="preserve">   severity_order = {"critical": 0, "high": 1, "medium": 2, "low": 3, "info": 4}</w:t>
        <w:br/>
        <w:br/>
        <w:t xml:space="preserve">   sorted_findings = sorted(</w:t>
        <w:br/>
        <w:t xml:space="preserve">       findings,</w:t>
        <w:br/>
        <w:t xml:space="preserve">       key=lambda f: (</w:t>
        <w:br/>
        <w:t xml:space="preserve">           severity_order.get(f.get("severity", "info"), 4),</w:t>
        <w:br/>
        <w:t xml:space="preserve">           f["evidence"][0].get("path", ""),</w:t>
        <w:br/>
        <w:t xml:space="preserve">           f["evidence"][0].get("lines", "")</w:t>
        <w:br/>
        <w:t xml:space="preserve">       )</w:t>
        <w:br/>
        <w:t xml:space="preserve">   )</w:t>
      </w:r>
    </w:p>
    <w:p>
      <w:r>
        <w:t>JSON Schema: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{</w:t>
        <w:br/>
        <w:t xml:space="preserve">  "type": "object",</w:t>
        <w:br/>
        <w:t xml:space="preserve">  "required": ["finding", "evidence", "confidence", "tool", "severity", "rule_id"],</w:t>
        <w:br/>
        <w:t xml:space="preserve">  "properties": {</w:t>
        <w:br/>
        <w:t xml:space="preserve">    "finding": {"type": "string"},</w:t>
        <w:br/>
        <w:t xml:space="preserve">    "evidence": {</w:t>
        <w:br/>
        <w:t xml:space="preserve">      "type": "array",</w:t>
        <w:br/>
        <w:t xml:space="preserve">      "items": {</w:t>
        <w:br/>
        <w:t xml:space="preserve">        "type": "object",</w:t>
        <w:br/>
        <w:t xml:space="preserve">        "required": ["path", "lines", "why_relevant"],</w:t>
        <w:br/>
        <w:t xml:space="preserve">        "properties": {</w:t>
        <w:br/>
        <w:t xml:space="preserve">          "path": {"type": "string"},</w:t>
        <w:br/>
        <w:t xml:space="preserve">          "lines": {"type": "string", "pattern": "^L\\d+(-L\\d+)?$"},</w:t>
        <w:br/>
        <w:t xml:space="preserve">          "why_relevant": {"type": "string"},</w:t>
        <w:br/>
        <w:t xml:space="preserve">          "code_snippet": {"type": "string"}</w:t>
        <w:br/>
        <w:t xml:space="preserve">        }</w:t>
        <w:br/>
        <w:t xml:space="preserve">      }</w:t>
        <w:br/>
        <w:t xml:space="preserve">    },</w:t>
        <w:br/>
        <w:t xml:space="preserve">    "confidence": {"type": "number", "minimum": 0, "maximum": 1},</w:t>
        <w:br/>
        <w:t xml:space="preserve">    "tool": {"type": "string", "enum": ["semgrep", "gitleaks"]},</w:t>
        <w:br/>
        <w:t xml:space="preserve">    "severity": {"type": "string", "enum": ["critical", "high", "medium", "low", "info"]},</w:t>
        <w:br/>
        <w:t xml:space="preserve">    "rule_id": {"type": "string"},</w:t>
        <w:br/>
        <w:t xml:space="preserve">    "remediation": {"type": "string"}</w:t>
        <w:br/>
        <w:t xml:space="preserve">  }</w:t>
        <w:br/>
        <w:t>}</w:t>
      </w:r>
    </w:p>
    <w:p>
      <w:r>
        <w:t>________________________________________________________________________________</w:t>
      </w:r>
    </w:p>
    <w:p>
      <w:pPr>
        <w:pStyle w:val="Heading3"/>
      </w:pPr>
      <w:r>
        <w:t>6. Output Formatter (`formatters/output_formatter.py`)</w:t>
      </w:r>
    </w:p>
    <w:p>
      <w:r>
        <w:t>Purpose: Convert findings to various output formats</w:t>
      </w:r>
    </w:p>
    <w:p>
      <w:r>
        <w:t>Class Definition: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class OutputFormatter:</w:t>
        <w:br/>
        <w:t xml:space="preserve">    """Formatter for security findings."""</w:t>
        <w:br/>
        <w:br/>
        <w:t xml:space="preserve">    def to_json(self, findings: List[Dict[str, Any]]) -&gt; str:</w:t>
        <w:br/>
        <w:t xml:space="preserve">        """Convert findings to JSON."""</w:t>
        <w:br/>
        <w:br/>
        <w:t xml:space="preserve">    def to_sarif(self, findings: List[Dict[str, Any]]) -&gt; str:</w:t>
        <w:br/>
        <w:t xml:space="preserve">        """Convert findings to SARIF 2.1.0 format."""</w:t>
        <w:br/>
        <w:br/>
        <w:t xml:space="preserve">    def to_html(self, findings: List[Dict[str, Any]]) -&gt; str:</w:t>
        <w:br/>
        <w:t xml:space="preserve">        """Convert findings to HTML dashboard."""</w:t>
        <w:br/>
        <w:br/>
        <w:t xml:space="preserve">    def to_pdf(self, findings: List[Dict[str, Any]]) -&gt; bytes:</w:t>
        <w:br/>
        <w:t xml:space="preserve">        """Convert findings to PDF report."""</w:t>
        <w:br/>
        <w:br/>
        <w:t xml:space="preserve">    def save_to_file(self, findings: List[Dict[str, Any]], format: str, output_path: Path):</w:t>
        <w:br/>
        <w:t xml:space="preserve">        """Save findings to file in specified format."""</w:t>
      </w:r>
    </w:p>
    <w:p>
      <w:r>
        <w:t>Format Details:</w:t>
      </w:r>
    </w:p>
    <w:p>
      <w:pPr>
        <w:pStyle w:val="Heading3"/>
      </w:pPr>
      <w:r>
        <w:t>JSON Format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[</w:t>
        <w:br/>
        <w:t xml:space="preserve">  {</w:t>
        <w:br/>
        <w:t xml:space="preserve">    "finding": "SQL Injection vulnerability",</w:t>
        <w:br/>
        <w:t xml:space="preserve">    "evidence": [</w:t>
        <w:br/>
        <w:t xml:space="preserve">      {</w:t>
        <w:br/>
        <w:t xml:space="preserve">        "path": "app.py",</w:t>
        <w:br/>
        <w:t xml:space="preserve">        "lines": "L42-L45",</w:t>
        <w:br/>
        <w:t xml:space="preserve">        "why_relevant": "User input directly concatenated into SQL query",</w:t>
        <w:br/>
        <w:t xml:space="preserve">        "code_snippet": "query = 'SELECT * FROM users WHERE id=' + user_id"</w:t>
        <w:br/>
        <w:t xml:space="preserve">      }</w:t>
        <w:br/>
        <w:t xml:space="preserve">    ],</w:t>
        <w:br/>
        <w:t xml:space="preserve">    "confidence": 0.95,</w:t>
        <w:br/>
        <w:t xml:space="preserve">    "tool": "semgrep",</w:t>
        <w:br/>
        <w:t xml:space="preserve">    "severity": "critical",</w:t>
        <w:br/>
        <w:t xml:space="preserve">    "rule_id": "python.sql-injection",</w:t>
        <w:br/>
        <w:t xml:space="preserve">    "remediation": "Use parameterized queries or ORM methods"</w:t>
        <w:br/>
        <w:t xml:space="preserve">  }</w:t>
        <w:br/>
        <w:t>]</w:t>
      </w:r>
    </w:p>
    <w:p>
      <w:pPr>
        <w:pStyle w:val="Heading3"/>
      </w:pPr>
      <w:r>
        <w:t>SARIF Format (GitHub Code Scanning)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{</w:t>
        <w:br/>
        <w:t xml:space="preserve">  "version": "2.1.0",</w:t>
        <w:br/>
        <w:t xml:space="preserve">  "$schema": "https://raw.githubusercontent.com/oasis-tcs/sarif-spec/master/Schemata/sarif-schema-2.1.0.json",</w:t>
        <w:br/>
        <w:t xml:space="preserve">  "runs": [</w:t>
        <w:br/>
        <w:t xml:space="preserve">    {</w:t>
        <w:br/>
        <w:t xml:space="preserve">      "tool": {</w:t>
        <w:br/>
        <w:t xml:space="preserve">        "driver": {</w:t>
        <w:br/>
        <w:t xml:space="preserve">          "name": "Proactive Security Orchestrator",</w:t>
        <w:br/>
        <w:t xml:space="preserve">          "version": "1.0.7",</w:t>
        <w:br/>
        <w:t xml:space="preserve">          "rules": [</w:t>
        <w:br/>
        <w:t xml:space="preserve">            {</w:t>
        <w:br/>
        <w:t xml:space="preserve">              "id": "python.sql-injection",</w:t>
        <w:br/>
        <w:t xml:space="preserve">              "name": "SQL Injection",</w:t>
        <w:br/>
        <w:t xml:space="preserve">              "shortDescription": {"text": "SQL Injection vulnerability"},</w:t>
        <w:br/>
        <w:t xml:space="preserve">              "fullDescription": {"text": "User input directly concatenated into SQL query"}</w:t>
        <w:br/>
        <w:t xml:space="preserve">            }</w:t>
        <w:br/>
        <w:t xml:space="preserve">          ]</w:t>
        <w:br/>
        <w:t xml:space="preserve">        }</w:t>
        <w:br/>
        <w:t xml:space="preserve">      },</w:t>
        <w:br/>
        <w:t xml:space="preserve">      "results": [</w:t>
        <w:br/>
        <w:t xml:space="preserve">        {</w:t>
        <w:br/>
        <w:t xml:space="preserve">          "ruleId": "python.sql-injection",</w:t>
        <w:br/>
        <w:t xml:space="preserve">          "message": {"text": "SQL Injection vulnerability"},</w:t>
        <w:br/>
        <w:t xml:space="preserve">          "level": "error",</w:t>
        <w:br/>
        <w:t xml:space="preserve">          "locations": [</w:t>
        <w:br/>
        <w:t xml:space="preserve">            {</w:t>
        <w:br/>
        <w:t xml:space="preserve">              "physicalLocation": {</w:t>
        <w:br/>
        <w:t xml:space="preserve">                "artifactLocation": {"uri": "app.py"},</w:t>
        <w:br/>
        <w:t xml:space="preserve">                "region": {"startLine": 42, "endLine": 45}</w:t>
        <w:br/>
        <w:t xml:space="preserve">              }</w:t>
        <w:br/>
        <w:t xml:space="preserve">            }</w:t>
        <w:br/>
        <w:t xml:space="preserve">          ]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HTML Format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&lt;!DOCTYPE html&gt;</w:t>
        <w:br/>
        <w:t>&lt;html&gt;</w:t>
        <w:br/>
        <w:t>&lt;head&gt;</w:t>
        <w:br/>
        <w:t xml:space="preserve">  &lt;title&gt;Security Scan Report&lt;/title&gt;</w:t>
        <w:br/>
        <w:t xml:space="preserve">  &lt;style&gt;</w:t>
        <w:br/>
        <w:t xml:space="preserve">    .critical { background-color: #ff4444; }</w:t>
        <w:br/>
        <w:t xml:space="preserve">    .high { background-color: #ff9944; }</w:t>
        <w:br/>
        <w:t xml:space="preserve">    .medium { background-color: #ffdd44; }</w:t>
        <w:br/>
        <w:t xml:space="preserve">    .low { background-color: #44ff44; }</w:t>
        <w:br/>
        <w:t xml:space="preserve">  &lt;/style&gt;</w:t>
        <w:br/>
        <w:t>&lt;/head&gt;</w:t>
        <w:br/>
        <w:t>&lt;body&gt;</w:t>
        <w:br/>
        <w:t xml:space="preserve">  &lt;h1&gt;Security Scan Report&lt;/h1&gt;</w:t>
        <w:br/>
        <w:t xml:space="preserve">  &lt;div class="summary"&gt;</w:t>
        <w:br/>
        <w:t xml:space="preserve">    &lt;h2&gt;Summary&lt;/h2&gt;</w:t>
        <w:br/>
        <w:t xml:space="preserve">    &lt;p&gt;Total Findings: 5&lt;/p&gt;</w:t>
        <w:br/>
        <w:t xml:space="preserve">    &lt;p&gt;Critical: 2 | High: 1 | Medium: 2&lt;/p&gt;</w:t>
        <w:br/>
        <w:t xml:space="preserve">  &lt;/div&gt;</w:t>
        <w:br/>
        <w:t xml:space="preserve">  &lt;div class="findings"&gt;</w:t>
        <w:br/>
        <w:t xml:space="preserve">    &lt;div class="finding critical"&gt;</w:t>
        <w:br/>
        <w:t xml:space="preserve">      &lt;h3&gt;SQL Injection vulnerability&lt;/h3&gt;</w:t>
        <w:br/>
        <w:t xml:space="preserve">      &lt;p&gt;&lt;strong&gt;File:&lt;/strong&gt; app.py (L42-L45)&lt;/p&gt;</w:t>
        <w:br/>
        <w:t xml:space="preserve">      &lt;p&gt;&lt;strong&gt;Severity:&lt;/strong&gt; Critical&lt;/p&gt;</w:t>
        <w:br/>
        <w:t xml:space="preserve">      &lt;p&gt;&lt;strong&gt;Remediation:&lt;/strong&gt; Use parameterized queries&lt;/p&gt;</w:t>
        <w:br/>
        <w:t xml:space="preserve">    &lt;/div&gt;</w:t>
        <w:br/>
        <w:t xml:space="preserve">  &lt;/div&gt;</w:t>
        <w:br/>
        <w:t>&lt;/body&gt;</w:t>
        <w:br/>
        <w:t>&lt;/html&gt;</w:t>
      </w:r>
    </w:p>
    <w:p>
      <w:pPr>
        <w:pStyle w:val="Heading3"/>
      </w:pPr>
      <w:r>
        <w:t>PDF Format</w:t>
      </w:r>
    </w:p>
    <w:p>
      <w:pPr>
        <w:pStyle w:val="ListBullet"/>
      </w:pPr>
      <w:r>
        <w:t>Professional layout with headers/footers</w:t>
      </w:r>
    </w:p>
    <w:p>
      <w:pPr>
        <w:pStyle w:val="ListBullet"/>
      </w:pPr>
      <w:r>
        <w:t>Executive summary section</w:t>
      </w:r>
    </w:p>
    <w:p>
      <w:pPr>
        <w:pStyle w:val="ListBullet"/>
      </w:pPr>
      <w:r>
        <w:t>Findings grouped by severity</w:t>
      </w:r>
    </w:p>
    <w:p>
      <w:pPr>
        <w:pStyle w:val="ListBullet"/>
      </w:pPr>
      <w:r>
        <w:t>Code snippets with syntax highlighting</w:t>
      </w:r>
    </w:p>
    <w:p>
      <w:pPr>
        <w:pStyle w:val="ListBullet"/>
      </w:pPr>
      <w:r>
        <w:t>Remediation guidance boxes</w:t>
      </w:r>
    </w:p>
    <w:p>
      <w:r>
        <w:t>________________________________________________________________________________</w:t>
      </w:r>
    </w:p>
    <w:p>
      <w:pPr>
        <w:pStyle w:val="Heading2"/>
      </w:pPr>
      <w:r>
        <w:t>Workflow</w:t>
      </w:r>
    </w:p>
    <w:p>
      <w:pPr>
        <w:pStyle w:val="Heading3"/>
      </w:pPr>
      <w:r>
        <w:t>Development Workflow (Research → Plan → Implement)</w:t>
      </w:r>
    </w:p>
    <w:p>
      <w:r>
        <w:t>The orchestrator follows a strict three-phase workflow for feature development:</w:t>
      </w:r>
    </w:p>
    <w:p>
      <w:pPr>
        <w:pStyle w:val="Heading3"/>
      </w:pPr>
      <w:r>
        <w:t>Phase A: RESEARCH (60-90 min)</w:t>
      </w:r>
    </w:p>
    <w:p>
      <w:r>
        <w:t>Goal: Investigate codebase and produce .agents/research.md</w:t>
      </w:r>
    </w:p>
    <w:p>
      <w:r>
        <w:t>Process:</w:t>
      </w:r>
    </w:p>
    <w:p>
      <w:pPr>
        <w:pStyle w:val="ListNumber"/>
      </w:pPr>
      <w:r>
        <w:t>Open Cursor Composer</w:t>
      </w:r>
    </w:p>
    <w:p>
      <w:pPr>
        <w:pStyle w:val="ListNumber"/>
      </w:pPr>
      <w:r>
        <w:t>Set system prompt: `prompts/parent_system_prompt.md`</w:t>
      </w:r>
    </w:p>
    <w:p>
      <w:pPr>
        <w:pStyle w:val="ListNumber"/>
      </w:pPr>
      <w:r>
        <w:t>Run research prompt: `prompts/research_prompt.md`</w:t>
      </w:r>
    </w:p>
    <w:p>
      <w:pPr>
        <w:pStyle w:val="ListNumber"/>
      </w:pPr>
      <w:r>
        <w:t>Output: `.agents/research.md` with:</w:t>
      </w:r>
    </w:p>
    <w:p>
      <w:pPr>
        <w:pStyle w:val="ListBullet"/>
      </w:pPr>
      <w:r>
        <w:t>Scope analysis</w:t>
      </w:r>
    </w:p>
    <w:p>
      <w:pPr>
        <w:pStyle w:val="ListBullet"/>
      </w:pPr>
      <w:r>
        <w:t>File map with line references</w:t>
      </w:r>
    </w:p>
    <w:p>
      <w:pPr>
        <w:pStyle w:val="ListBullet"/>
      </w:pPr>
      <w:r>
        <w:t>Execution flow</w:t>
      </w:r>
    </w:p>
    <w:p>
      <w:pPr>
        <w:pStyle w:val="ListBullet"/>
      </w:pPr>
      <w:r>
        <w:t>Test coverage</w:t>
      </w:r>
    </w:p>
    <w:p>
      <w:pPr>
        <w:pStyle w:val="ListBullet"/>
      </w:pPr>
      <w:r>
        <w:t>Risk assessment</w:t>
      </w:r>
    </w:p>
    <w:p>
      <w:r>
        <w:t>Example Research Output: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## Scope</w:t>
        <w:br/>
        <w:t>Target: Add PDF output format to OutputFormatter</w:t>
        <w:br/>
        <w:br/>
        <w:t>## Peta File</w:t>
        <w:br/>
        <w:t>- src/formatters/output_formatter.py [L1-L150]</w:t>
        <w:br/>
        <w:t>- tests/test_output_formatter.py [L1-L80]</w:t>
        <w:br/>
        <w:br/>
        <w:t>## Alur Eksekusi</w:t>
        <w:br/>
        <w:t>1. User calls: security-scan scan . --format pdf</w:t>
        <w:br/>
        <w:t>2. CLI validates format (cli.py:L50)</w:t>
        <w:br/>
        <w:t>3. Formatter.to_pdf() called (output_formatter.py:L120)</w:t>
        <w:br/>
        <w:t>4. PDF generated using reportlab</w:t>
        <w:br/>
        <w:t>5. Saved to output file</w:t>
      </w:r>
    </w:p>
    <w:p>
      <w:pPr>
        <w:pStyle w:val="Heading3"/>
      </w:pPr>
      <w:r>
        <w:t>Phase B: PLAN (90-120 min)</w:t>
      </w:r>
    </w:p>
    <w:p>
      <w:r>
        <w:t>Goal: Convert research into implementation plan (.agents/plan.md)</w:t>
      </w:r>
    </w:p>
    <w:p>
      <w:r>
        <w:t>Process:</w:t>
      </w:r>
    </w:p>
    <w:p>
      <w:pPr>
        <w:pStyle w:val="ListNumber"/>
      </w:pPr>
      <w:r>
        <w:t>Review approved research.md</w:t>
      </w:r>
    </w:p>
    <w:p>
      <w:pPr>
        <w:pStyle w:val="ListNumber"/>
      </w:pPr>
      <w:r>
        <w:t>Run planning prompt: `prompts/plan_prompt.md`</w:t>
      </w:r>
    </w:p>
    <w:p>
      <w:pPr>
        <w:pStyle w:val="ListNumber"/>
      </w:pPr>
      <w:r>
        <w:t>Output: `.agents/plan.md` with:</w:t>
      </w:r>
    </w:p>
    <w:p>
      <w:pPr>
        <w:pStyle w:val="ListBullet"/>
      </w:pPr>
      <w:r>
        <w:t>Implementation steps (Langkah 1..N)</w:t>
      </w:r>
    </w:p>
    <w:p>
      <w:pPr>
        <w:pStyle w:val="ListBullet"/>
      </w:pPr>
      <w:r>
        <w:t>Per-file changes with line references</w:t>
      </w:r>
    </w:p>
    <w:p>
      <w:pPr>
        <w:pStyle w:val="ListBullet"/>
      </w:pPr>
      <w:r>
        <w:t>Testing strategy</w:t>
      </w:r>
    </w:p>
    <w:p>
      <w:pPr>
        <w:pStyle w:val="ListBullet"/>
      </w:pPr>
      <w:r>
        <w:t>Acceptance criteria</w:t>
      </w:r>
    </w:p>
    <w:p>
      <w:pPr>
        <w:pStyle w:val="ListBullet"/>
      </w:pPr>
      <w:r>
        <w:t>Rollback procedure</w:t>
      </w:r>
    </w:p>
    <w:p>
      <w:r>
        <w:t>Example Plan Output: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## Langkah 1: Add PDF generation method</w:t>
        <w:br/>
        <w:br/>
        <w:t>**File:** src/formatters/output_formatter.py</w:t>
        <w:br/>
        <w:t>**Lines:** L120-L180 (new)</w:t>
        <w:br/>
        <w:t>**Changes:**</w:t>
        <w:br/>
        <w:t>- Import reportlab dependencies</w:t>
        <w:br/>
        <w:t>- Add to_pdf(findings) method</w:t>
        <w:br/>
        <w:t>- Generate PDF with summary table</w:t>
        <w:br/>
        <w:t>- Add finding details with code snippets</w:t>
        <w:br/>
        <w:br/>
        <w:t>**Test:** pytest tests/test_output_formatter.py::test_to_pdf -v</w:t>
      </w:r>
    </w:p>
    <w:p>
      <w:pPr>
        <w:pStyle w:val="Heading3"/>
      </w:pPr>
      <w:r>
        <w:t>Phase C: IMPLEMENT (45-60 min per Langkah)</w:t>
      </w:r>
    </w:p>
    <w:p>
      <w:r>
        <w:t>Goal: Execute one Langkah, produce working code + passing tests</w:t>
      </w:r>
    </w:p>
    <w:p>
      <w:r>
        <w:t>Process:</w:t>
      </w:r>
    </w:p>
    <w:p>
      <w:pPr>
        <w:pStyle w:val="ListNumber"/>
      </w:pPr>
      <w:r>
        <w:t>Run implementation prompt: `prompts/implement_prompt.md`</w:t>
      </w:r>
    </w:p>
    <w:p>
      <w:pPr>
        <w:pStyle w:val="ListNumber"/>
      </w:pPr>
      <w:r>
        <w:t>Specify current Langkah</w:t>
      </w:r>
    </w:p>
    <w:p>
      <w:pPr>
        <w:pStyle w:val="ListNumber"/>
      </w:pPr>
      <w:r>
        <w:t>Implement changes</w:t>
      </w:r>
    </w:p>
    <w:p>
      <w:pPr>
        <w:pStyle w:val="ListNumber"/>
      </w:pPr>
      <w:r>
        <w:t>Run tests</w:t>
      </w:r>
    </w:p>
    <w:p>
      <w:pPr>
        <w:pStyle w:val="ListNumber"/>
      </w:pPr>
      <w:r>
        <w:t>Update `.agents/progress.md`</w:t>
      </w:r>
    </w:p>
    <w:p>
      <w:pPr>
        <w:pStyle w:val="ListNumber"/>
      </w:pPr>
      <w:r>
        <w:t>Open PR</w:t>
      </w:r>
    </w:p>
    <w:p>
      <w:r>
        <w:t>Example Progress Update: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## Langkah 1 - Add PDF generation method</w:t>
        <w:br/>
        <w:br/>
        <w:t>**Status:** ✅ Complete</w:t>
        <w:br/>
        <w:t>**Test Results:** 4/4 tests passing</w:t>
        <w:br/>
        <w:t>**Duration:** 45 minutes</w:t>
        <w:br/>
        <w:t>**Changes:** Added OutputFormatter.to_pdf() method</w:t>
      </w:r>
    </w:p>
    <w:p>
      <w:r>
        <w:t>________________________________________________________________________________</w:t>
      </w:r>
    </w:p>
    <w:p>
      <w:pPr>
        <w:pStyle w:val="Heading2"/>
      </w:pPr>
      <w:r>
        <w:t>Installation &amp; Setup</w:t>
      </w:r>
    </w:p>
    <w:p>
      <w:pPr>
        <w:pStyle w:val="Heading3"/>
      </w:pPr>
      <w:r>
        <w:t>Prerequisites</w:t>
      </w:r>
    </w:p>
    <w:p>
      <w:pPr>
        <w:pStyle w:val="ListBullet"/>
      </w:pPr>
      <w:r>
        <w:t>**Python 3.11+**</w:t>
      </w:r>
    </w:p>
    <w:p>
      <w:pPr>
        <w:pStyle w:val="ListBullet"/>
      </w:pPr>
      <w:r>
        <w:t>**Semgrep** (static analysis tool)</w:t>
      </w:r>
    </w:p>
    <w:p>
      <w:pPr>
        <w:pStyle w:val="ListBullet"/>
      </w:pPr>
      <w:r>
        <w:t>**Gitleaks** (secret detection tool)</w:t>
      </w:r>
    </w:p>
    <w:p>
      <w:pPr>
        <w:pStyle w:val="ListBullet"/>
      </w:pPr>
      <w:r>
        <w:t>**Git** (version control)</w:t>
      </w:r>
    </w:p>
    <w:p>
      <w:pPr>
        <w:pStyle w:val="Heading3"/>
      </w:pPr>
      <w:r>
        <w:t>Installation Methods</w:t>
      </w:r>
    </w:p>
    <w:p>
      <w:pPr>
        <w:pStyle w:val="Heading3"/>
      </w:pPr>
      <w:r>
        <w:t>Method 1: From Source (Development)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Clone repository</w:t>
        <w:br/>
        <w:t>git clone https://github.com/ghifiardi/proactive-security-orchestrator.git</w:t>
        <w:br/>
        <w:t>cd proactive-security-orchestrator</w:t>
        <w:br/>
        <w:br/>
        <w:t># Install in editable mode</w:t>
        <w:br/>
        <w:t>python -m pip install -e .</w:t>
        <w:br/>
        <w:br/>
        <w:t># Install development dependencies</w:t>
        <w:br/>
        <w:t>pip install -r requirements.txt</w:t>
        <w:br/>
        <w:br/>
        <w:t># Verify installation</w:t>
        <w:br/>
        <w:t>security-scan --help</w:t>
      </w:r>
    </w:p>
    <w:p>
      <w:pPr>
        <w:pStyle w:val="Heading3"/>
      </w:pPr>
      <w:r>
        <w:t>Method 2: From PyPI (Future)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Install from PyPI (when published)</w:t>
        <w:br/>
        <w:t>pip install proactive-security-orchestrator</w:t>
        <w:br/>
        <w:br/>
        <w:t># Verify installation</w:t>
        <w:br/>
        <w:t>security-scan --help</w:t>
      </w:r>
    </w:p>
    <w:p>
      <w:pPr>
        <w:pStyle w:val="Heading3"/>
      </w:pPr>
      <w:r>
        <w:t>Method 3: From Docker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Build Docker image</w:t>
        <w:br/>
        <w:t>docker build -t security-orchestrator .</w:t>
        <w:br/>
        <w:br/>
        <w:t># Run scan</w:t>
        <w:br/>
        <w:t>docker run -v /path/to/repo:/repo security-orchestrator scan /repo --format json</w:t>
      </w:r>
    </w:p>
    <w:p>
      <w:pPr>
        <w:pStyle w:val="Heading3"/>
      </w:pPr>
      <w:r>
        <w:t>Tool Installation</w:t>
      </w:r>
    </w:p>
    <w:p>
      <w:pPr>
        <w:pStyle w:val="Heading3"/>
      </w:pPr>
      <w:r>
        <w:t>Install Semgrep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Method 1: pip</w:t>
        <w:br/>
        <w:t>pip install semgrep</w:t>
        <w:br/>
        <w:br/>
        <w:t># Method 2: Homebrew (macOS)</w:t>
        <w:br/>
        <w:t>brew install semgrep</w:t>
        <w:br/>
        <w:br/>
        <w:t># Method 3: Binary download</w:t>
        <w:br/>
        <w:t># See https://semgrep.dev/docs/getting-started/</w:t>
        <w:br/>
        <w:br/>
        <w:t># Verify</w:t>
        <w:br/>
        <w:t>semgrep --version</w:t>
      </w:r>
    </w:p>
    <w:p>
      <w:pPr>
        <w:pStyle w:val="Heading3"/>
      </w:pPr>
      <w:r>
        <w:t>Install Gitleaks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Method 1: Homebrew (macOS)</w:t>
        <w:br/>
        <w:t>brew install gitleaks</w:t>
        <w:br/>
        <w:br/>
        <w:t># Method 2: apt (Ubuntu/Debian)</w:t>
        <w:br/>
        <w:t>sudo apt-get install gitleaks</w:t>
        <w:br/>
        <w:br/>
        <w:t># Method 3: Binary download</w:t>
        <w:br/>
        <w:t>curl -sSfL https://github.com/gitleaks/gitleaks/releases/latest/download/gitleaks-linux-amd64 \</w:t>
        <w:br/>
        <w:t xml:space="preserve">  -o /usr/local/bin/gitleaks</w:t>
        <w:br/>
        <w:t>chmod +x /usr/local/bin/gitleaks</w:t>
        <w:br/>
        <w:br/>
        <w:t># Verify</w:t>
        <w:br/>
        <w:t>gitleaks version</w:t>
      </w:r>
    </w:p>
    <w:p>
      <w:pPr>
        <w:pStyle w:val="Heading3"/>
      </w:pPr>
      <w:r>
        <w:t>Configuration</w:t>
      </w:r>
    </w:p>
    <w:p>
      <w:r>
        <w:t>Create .env file (optional):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.env</w:t>
        <w:br/>
        <w:t>ENABLE_SEMGREP=true</w:t>
        <w:br/>
        <w:t>ENABLE_GITLEAKS=true</w:t>
        <w:br/>
        <w:t>STRICT_VALIDATION=false</w:t>
        <w:br/>
        <w:t>ORCHESTRATOR_DISABLED=false</w:t>
      </w:r>
    </w:p>
    <w:p>
      <w:r>
        <w:t>Customize Semgrep rules: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Edit config/semgrep/rules.yaml</w:t>
        <w:br/>
        <w:t>nano config/semgrep/rules.yaml</w:t>
      </w:r>
    </w:p>
    <w:p>
      <w:r>
        <w:t>Configure Gitleaks ignore patterns: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Edit config/gitleaks/.gitleaksignore</w:t>
        <w:br/>
        <w:t>nano config/gitleaks/.gitleaksignore</w:t>
      </w:r>
    </w:p>
    <w:p>
      <w:r>
        <w:t>________________________________________________________________________________</w:t>
      </w:r>
    </w:p>
    <w:p>
      <w:pPr>
        <w:pStyle w:val="Heading2"/>
      </w:pPr>
      <w:r>
        <w:t>Usage Guide</w:t>
      </w:r>
    </w:p>
    <w:p>
      <w:pPr>
        <w:pStyle w:val="Heading3"/>
      </w:pPr>
      <w:r>
        <w:t>Basic Usage</w:t>
      </w:r>
    </w:p>
    <w:p>
      <w:r>
        <w:t>Scan a repository: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security-scan scan /path/to/repo</w:t>
      </w:r>
    </w:p>
    <w:p>
      <w:r>
        <w:t>Specify output format: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security-scan scan /path/to/repo --format json</w:t>
        <w:br/>
        <w:t>security-scan scan /path/to/repo --format sarif</w:t>
        <w:br/>
        <w:t>security-scan scan /path/to/repo --format html</w:t>
        <w:br/>
        <w:t>security-scan scan /path/to/repo --format pdf</w:t>
      </w:r>
    </w:p>
    <w:p>
      <w:r>
        <w:t>Save to file: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security-scan scan /path/to/repo --format json --output findings.json</w:t>
      </w:r>
    </w:p>
    <w:p>
      <w:r>
        <w:t>Increase timeout: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security-scan scan /path/to/repo --timeout 300  # 5 minutes</w:t>
      </w:r>
    </w:p>
    <w:p>
      <w:r>
        <w:t>Enable verbose logging: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security-scan scan /path/to/repo --verbose</w:t>
      </w:r>
    </w:p>
    <w:p>
      <w:r>
        <w:t>Don't fail on critical findings (CI/CD):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security-scan scan /path/to/repo --no-fail-on-critical</w:t>
      </w:r>
    </w:p>
    <w:p>
      <w:pPr>
        <w:pStyle w:val="Heading3"/>
      </w:pPr>
      <w:r>
        <w:t>Advanced Usage</w:t>
      </w:r>
    </w:p>
    <w:p>
      <w:pPr>
        <w:pStyle w:val="Heading3"/>
      </w:pPr>
      <w:r>
        <w:t>Scan with custom config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security-scan scan /path/to/repo --config /path/to/config</w:t>
      </w:r>
    </w:p>
    <w:p>
      <w:pPr>
        <w:pStyle w:val="Heading3"/>
      </w:pPr>
      <w:r>
        <w:t>Disable specific tools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Disable Semgrep</w:t>
        <w:br/>
        <w:t>ENABLE_SEMGREP=false security-scan scan /path/to/repo</w:t>
        <w:br/>
        <w:br/>
        <w:t># Disable Gitleaks</w:t>
        <w:br/>
        <w:t>ENABLE_GITLEAKS=false security-scan scan /path/to/repo</w:t>
      </w:r>
    </w:p>
    <w:p>
      <w:pPr>
        <w:pStyle w:val="Heading3"/>
      </w:pPr>
      <w:r>
        <w:t>Emergency shutdown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Kill switch (disables all scanning)</w:t>
        <w:br/>
        <w:t>ORCHESTRATOR_DISABLED=true security-scan scan /path/to/repo</w:t>
        <w:br/>
        <w:t># Returns empty findings immediately</w:t>
      </w:r>
    </w:p>
    <w:p>
      <w:pPr>
        <w:pStyle w:val="Heading3"/>
      </w:pPr>
      <w:r>
        <w:t>Filter critical findings with jq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security-scan scan /path/to/repo --format json | \</w:t>
        <w:br/>
        <w:t xml:space="preserve">  jq '.[] | select(.severity=="critical")'</w:t>
      </w:r>
    </w:p>
    <w:p>
      <w:pPr>
        <w:pStyle w:val="Heading3"/>
      </w:pPr>
      <w:r>
        <w:t>Docker Usage</w:t>
      </w:r>
    </w:p>
    <w:p>
      <w:r>
        <w:t>Build image: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docker build -t security-orchestrator .</w:t>
      </w:r>
    </w:p>
    <w:p>
      <w:r>
        <w:t>Scan repository: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docker run -v /path/to/repo:/repo \</w:t>
        <w:br/>
        <w:t xml:space="preserve">  security-orchestrator scan /repo --format json</w:t>
      </w:r>
    </w:p>
    <w:p>
      <w:r>
        <w:t>Save output to host: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docker run \</w:t>
        <w:br/>
        <w:t xml:space="preserve">  -v /path/to/repo:/repo \</w:t>
        <w:br/>
        <w:t xml:space="preserve">  -v $(pwd):/output \</w:t>
        <w:br/>
        <w:t xml:space="preserve">  security-orchestrator scan /repo --format sarif --output /output/findings.sarif</w:t>
      </w:r>
    </w:p>
    <w:p>
      <w:r>
        <w:t>Override timeout: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docker run -v /path/to/repo:/repo \</w:t>
        <w:br/>
        <w:t xml:space="preserve">  security-orchestrator scan /repo --timeout 300</w:t>
      </w:r>
    </w:p>
    <w:p>
      <w:pPr>
        <w:pStyle w:val="Heading3"/>
      </w:pPr>
      <w:r>
        <w:t>CI/CD Integration</w:t>
      </w:r>
    </w:p>
    <w:p>
      <w:pPr>
        <w:pStyle w:val="Heading3"/>
      </w:pPr>
      <w:r>
        <w:t>GitHub Actions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.github/workflows/security.yml</w:t>
        <w:br/>
        <w:t>name: Security Scan</w:t>
        <w:br/>
        <w:br/>
        <w:t>on: [push, pull_request]</w:t>
        <w:br/>
        <w:br/>
        <w:t>jobs:</w:t>
        <w:br/>
        <w:t xml:space="preserve">  security:</w:t>
        <w:br/>
        <w:t xml:space="preserve">    runs-on: ubuntu-latest</w:t>
        <w:br/>
        <w:t xml:space="preserve">    steps:</w:t>
        <w:br/>
        <w:t xml:space="preserve">      - uses: actions/checkout@v4</w:t>
        <w:br/>
        <w:br/>
        <w:t xml:space="preserve">      - name: Set up Python</w:t>
        <w:br/>
        <w:t xml:space="preserve">        uses: actions/setup-python@v5</w:t>
        <w:br/>
        <w:t xml:space="preserve">        with:</w:t>
        <w:br/>
        <w:t xml:space="preserve">          python-version: "3.11"</w:t>
        <w:br/>
        <w:br/>
        <w:t xml:space="preserve">      - name: Install tools</w:t>
        <w:br/>
        <w:t xml:space="preserve">        run: |</w:t>
        <w:br/>
        <w:t xml:space="preserve">          pip install semgrep</w:t>
        <w:br/>
        <w:t xml:space="preserve">          brew install gitleaks  # or download binary</w:t>
        <w:br/>
        <w:br/>
        <w:t xml:space="preserve">      - name: Install orchestrator</w:t>
        <w:br/>
        <w:t xml:space="preserve">        run: pip install proactive-security-orchestrator</w:t>
        <w:br/>
        <w:br/>
        <w:t xml:space="preserve">      - name: Run security scan</w:t>
        <w:br/>
        <w:t xml:space="preserve">        run: |</w:t>
        <w:br/>
        <w:t xml:space="preserve">          security-scan scan . \</w:t>
        <w:br/>
        <w:t xml:space="preserve">            --format sarif \</w:t>
        <w:br/>
        <w:t xml:space="preserve">            --output findings.sarif \</w:t>
        <w:br/>
        <w:t xml:space="preserve">            --no-fail-on-critical</w:t>
        <w:br/>
        <w:br/>
        <w:t xml:space="preserve">      - name: Upload to Code Scanning</w:t>
        <w:br/>
        <w:t xml:space="preserve">        uses: github/codeql-action/upload-sarif@v4</w:t>
        <w:br/>
        <w:t xml:space="preserve">        with:</w:t>
        <w:br/>
        <w:t xml:space="preserve">          sarif_file: findings.sarif</w:t>
      </w:r>
    </w:p>
    <w:p>
      <w:pPr>
        <w:pStyle w:val="Heading3"/>
      </w:pPr>
      <w:r>
        <w:t>GitLab CI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.gitlab-ci.yml</w:t>
        <w:br/>
        <w:t>security_scan:</w:t>
        <w:br/>
        <w:t xml:space="preserve">  stage: test</w:t>
        <w:br/>
        <w:t xml:space="preserve">  image: python:3.11</w:t>
        <w:br/>
        <w:t xml:space="preserve">  script:</w:t>
        <w:br/>
        <w:t xml:space="preserve">    - pip install semgrep gitleaks proactive-security-orchestrator</w:t>
        <w:br/>
        <w:t xml:space="preserve">    - security-scan scan . --format json --output findings.json</w:t>
        <w:br/>
        <w:t xml:space="preserve">  artifacts:</w:t>
        <w:br/>
        <w:t xml:space="preserve">    paths:</w:t>
        <w:br/>
        <w:t xml:space="preserve">      - findings.json</w:t>
        <w:br/>
        <w:t xml:space="preserve">    expire_in: 1 week</w:t>
      </w:r>
    </w:p>
    <w:p>
      <w:r>
        <w:t>________________________________________________________________________________</w:t>
      </w:r>
    </w:p>
    <w:p>
      <w:pPr>
        <w:pStyle w:val="Heading2"/>
      </w:pPr>
      <w:r>
        <w:t>Configuration</w:t>
      </w:r>
    </w:p>
    <w:p>
      <w:pPr>
        <w:pStyle w:val="Heading3"/>
      </w:pPr>
      <w:r>
        <w:t>Environment Variables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`ENABLE_SEMGREP`</w:t>
            </w:r>
          </w:p>
        </w:tc>
        <w:tc>
          <w:tcPr>
            <w:tcW w:type="dxa" w:w="3120"/>
          </w:tcPr>
          <w:p>
            <w:r>
              <w:t>`true`</w:t>
            </w:r>
          </w:p>
        </w:tc>
        <w:tc>
          <w:tcPr>
            <w:tcW w:type="dxa" w:w="3120"/>
          </w:tcPr>
          <w:p>
            <w:r>
              <w:t>Enable Semgrep static analysis</w:t>
            </w:r>
          </w:p>
        </w:tc>
      </w:tr>
      <w:tr>
        <w:tc>
          <w:tcPr>
            <w:tcW w:type="dxa" w:w="3120"/>
          </w:tcPr>
          <w:p>
            <w:r>
              <w:t>`ENABLE_GITLEAKS`</w:t>
            </w:r>
          </w:p>
        </w:tc>
        <w:tc>
          <w:tcPr>
            <w:tcW w:type="dxa" w:w="3120"/>
          </w:tcPr>
          <w:p>
            <w:r>
              <w:t>`true`</w:t>
            </w:r>
          </w:p>
        </w:tc>
        <w:tc>
          <w:tcPr>
            <w:tcW w:type="dxa" w:w="3120"/>
          </w:tcPr>
          <w:p>
            <w:r>
              <w:t>Enable Gitleaks secret detection</w:t>
            </w:r>
          </w:p>
        </w:tc>
      </w:tr>
      <w:tr>
        <w:tc>
          <w:tcPr>
            <w:tcW w:type="dxa" w:w="3120"/>
          </w:tcPr>
          <w:p>
            <w:r>
              <w:t>`STRICT_VALIDATION`</w:t>
            </w:r>
          </w:p>
        </w:tc>
        <w:tc>
          <w:tcPr>
            <w:tcW w:type="dxa" w:w="3120"/>
          </w:tcPr>
          <w:p>
            <w:r>
              <w:t>`false`</w:t>
            </w:r>
          </w:p>
        </w:tc>
        <w:tc>
          <w:tcPr>
            <w:tcW w:type="dxa" w:w="3120"/>
          </w:tcPr>
          <w:p>
            <w:r>
              <w:t>Fail fast on tool errors</w:t>
            </w:r>
          </w:p>
        </w:tc>
      </w:tr>
      <w:tr>
        <w:tc>
          <w:tcPr>
            <w:tcW w:type="dxa" w:w="3120"/>
          </w:tcPr>
          <w:p>
            <w:r>
              <w:t>`ORCHESTRATOR_DISABLED`</w:t>
            </w:r>
          </w:p>
        </w:tc>
        <w:tc>
          <w:tcPr>
            <w:tcW w:type="dxa" w:w="3120"/>
          </w:tcPr>
          <w:p>
            <w:r>
              <w:t>`false`</w:t>
            </w:r>
          </w:p>
        </w:tc>
        <w:tc>
          <w:tcPr>
            <w:tcW w:type="dxa" w:w="3120"/>
          </w:tcPr>
          <w:p>
            <w:r>
              <w:t>Emergency kill switch</w:t>
            </w:r>
          </w:p>
        </w:tc>
      </w:tr>
    </w:tbl>
    <w:p>
      <w:pPr>
        <w:pStyle w:val="Heading3"/>
      </w:pPr>
      <w:r>
        <w:t>Semgrep Configuration</w:t>
      </w:r>
    </w:p>
    <w:p>
      <w:r>
        <w:t>File: config/semgrep/rules.yaml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rules:</w:t>
        <w:br/>
        <w:t xml:space="preserve">  # Security rule packs</w:t>
        <w:br/>
        <w:t xml:space="preserve">  - id: p/owasp-top-ten      # OWASP Top 10</w:t>
        <w:br/>
        <w:t xml:space="preserve">  - id: p/cwe-top-25         # CWE Top 25</w:t>
        <w:br/>
        <w:t xml:space="preserve">  - id: p/python-security    # Python-specific</w:t>
        <w:br/>
        <w:t xml:space="preserve">  - id: p/javascript-security # JavaScript-specific</w:t>
        <w:br/>
        <w:t xml:space="preserve">  - id: p/hardcoded-secret   # Secret detection</w:t>
        <w:br/>
        <w:br/>
        <w:t># Exclude patterns</w:t>
        <w:br/>
        <w:t>exclude:</w:t>
        <w:br/>
        <w:t xml:space="preserve">  - .git</w:t>
        <w:br/>
        <w:t xml:space="preserve">  - node_modules</w:t>
        <w:br/>
        <w:t xml:space="preserve">  - venv</w:t>
        <w:br/>
        <w:t xml:space="preserve">  - __pycache__</w:t>
        <w:br/>
        <w:t xml:space="preserve">  - "*.min.js"</w:t>
        <w:br/>
        <w:br/>
        <w:t># Timeout per file (seconds)</w:t>
        <w:br/>
        <w:t>timeout: 30</w:t>
        <w:br/>
        <w:br/>
        <w:t># Max lines to show per finding</w:t>
        <w:br/>
        <w:t>max-lines-per-finding: 5</w:t>
      </w:r>
    </w:p>
    <w:p>
      <w:r>
        <w:t>Custom Rules: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rules:</w:t>
        <w:br/>
        <w:t xml:space="preserve">  - id: my-custom-rule</w:t>
        <w:br/>
        <w:t xml:space="preserve">    pattern: |</w:t>
        <w:br/>
        <w:t xml:space="preserve">      eval($USER_INPUT)</w:t>
        <w:br/>
        <w:t xml:space="preserve">    message: "Dangerous use of eval() with user input"</w:t>
        <w:br/>
        <w:t xml:space="preserve">    severity: ERROR</w:t>
        <w:br/>
        <w:t xml:space="preserve">    languages: [python]</w:t>
        <w:br/>
        <w:t xml:space="preserve">    metadata:</w:t>
        <w:br/>
        <w:t xml:space="preserve">      cwe: "CWE-94"</w:t>
        <w:br/>
        <w:t xml:space="preserve">      owasp: "A03:2021"</w:t>
      </w:r>
    </w:p>
    <w:p>
      <w:pPr>
        <w:pStyle w:val="Heading3"/>
      </w:pPr>
      <w:r>
        <w:t>Gitleaks Configuration</w:t>
      </w:r>
    </w:p>
    <w:p>
      <w:r>
        <w:t>File: config/gitleaks/.gitleaksignore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Test credentials (false positives)</w:t>
        <w:br/>
        <w:t>password123</w:t>
        <w:br/>
        <w:t>test_api_key</w:t>
        <w:br/>
        <w:t>example_secret</w:t>
        <w:br/>
        <w:br/>
        <w:t># Environment variable names (not actual secrets)</w:t>
        <w:br/>
        <w:t>API_KEY</w:t>
        <w:br/>
        <w:t>SECRET_KEY</w:t>
        <w:br/>
        <w:t>DATABASE_PASSWORD</w:t>
        <w:br/>
        <w:br/>
        <w:t># Documentation examples</w:t>
        <w:br/>
        <w:t>your_api_key_here</w:t>
        <w:br/>
        <w:t>&lt;your-token&gt;</w:t>
      </w:r>
    </w:p>
    <w:p>
      <w:pPr>
        <w:pStyle w:val="Heading3"/>
      </w:pPr>
      <w:r>
        <w:t>CLI Configuration</w:t>
      </w:r>
    </w:p>
    <w:p>
      <w:r>
        <w:t>Default config directory: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config/</w:t>
        <w:br/>
        <w:t>├── semgrep/</w:t>
        <w:br/>
        <w:t>│   └── rules.yaml</w:t>
        <w:br/>
        <w:t>└── gitleaks/</w:t>
        <w:br/>
        <w:t xml:space="preserve">    └── .gitleaksignore</w:t>
      </w:r>
    </w:p>
    <w:p>
      <w:r>
        <w:t>Custom config directory: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security-scan scan /path/to/repo --config /custom/config/dir</w:t>
      </w:r>
    </w:p>
    <w:p>
      <w:r>
        <w:t>________________________________________________________________________________</w:t>
      </w:r>
    </w:p>
    <w:p>
      <w:pPr>
        <w:pStyle w:val="Heading2"/>
      </w:pPr>
      <w:r>
        <w:t>Output Formats</w:t>
      </w:r>
    </w:p>
    <w:p>
      <w:pPr>
        <w:pStyle w:val="Heading3"/>
      </w:pPr>
      <w:r>
        <w:t>JSON Format</w:t>
      </w:r>
    </w:p>
    <w:p>
      <w:r>
        <w:t>Use Case: Machine-readable, automation, scripting</w:t>
      </w:r>
    </w:p>
    <w:p>
      <w:r>
        <w:t>Example: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[</w:t>
        <w:br/>
        <w:t xml:space="preserve">  {</w:t>
        <w:br/>
        <w:t xml:space="preserve">    "finding": "SQL Injection vulnerability detected",</w:t>
        <w:br/>
        <w:t xml:space="preserve">    "evidence": [</w:t>
        <w:br/>
        <w:t xml:space="preserve">      {</w:t>
        <w:br/>
        <w:t xml:space="preserve">        "path": "src/database.py",</w:t>
        <w:br/>
        <w:t xml:space="preserve">        "lines": "L42-L45",</w:t>
        <w:br/>
        <w:t xml:space="preserve">        "why_relevant": "User input concatenated directly into SQL query",</w:t>
        <w:br/>
        <w:t xml:space="preserve">        "code_snippet": "query = 'SELECT * FROM users WHERE id=' + user_id"</w:t>
        <w:br/>
        <w:t xml:space="preserve">      }</w:t>
        <w:br/>
        <w:t xml:space="preserve">    ],</w:t>
        <w:br/>
        <w:t xml:space="preserve">    "confidence": 0.95,</w:t>
        <w:br/>
        <w:t xml:space="preserve">    "tool": "semgrep",</w:t>
        <w:br/>
        <w:t xml:space="preserve">    "severity": "critical",</w:t>
        <w:br/>
        <w:t xml:space="preserve">    "rule_id": "python.sql-injection",</w:t>
        <w:br/>
        <w:t xml:space="preserve">    "remediation": "Use parameterized queries or ORM with parameter binding"</w:t>
        <w:br/>
        <w:t xml:space="preserve">  }</w:t>
        <w:br/>
        <w:t>]</w:t>
      </w:r>
    </w:p>
    <w:p>
      <w:r>
        <w:t>Usage: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security-scan scan /repo --format json --output findings.json</w:t>
        <w:br/>
        <w:br/>
        <w:t># Filter critical only</w:t>
        <w:br/>
        <w:t>cat findings.json | jq '.[] | select(.severity=="critical")'</w:t>
        <w:br/>
        <w:br/>
        <w:t># Count by severity</w:t>
        <w:br/>
        <w:t>cat findings.json | jq 'group_by(.severity) | map({severity: .[0].severity, count: length})'</w:t>
      </w:r>
    </w:p>
    <w:p>
      <w:pPr>
        <w:pStyle w:val="Heading3"/>
      </w:pPr>
      <w:r>
        <w:t>SARIF Format</w:t>
      </w:r>
    </w:p>
    <w:p>
      <w:r>
        <w:t>Use Case: GitHub Code Scanning, IDE integration, standardized reporting</w:t>
      </w:r>
    </w:p>
    <w:p>
      <w:r>
        <w:t>Example: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{</w:t>
        <w:br/>
        <w:t xml:space="preserve">  "version": "2.1.0",</w:t>
        <w:br/>
        <w:t xml:space="preserve">  "$schema": "https://raw.githubusercontent.com/oasis-tcs/sarif-spec/master/Schemata/sarif-schema-2.1.0.json",</w:t>
        <w:br/>
        <w:t xml:space="preserve">  "runs": [</w:t>
        <w:br/>
        <w:t xml:space="preserve">    {</w:t>
        <w:br/>
        <w:t xml:space="preserve">      "tool": {</w:t>
        <w:br/>
        <w:t xml:space="preserve">        "driver": {</w:t>
        <w:br/>
        <w:t xml:space="preserve">          "name": "Proactive Security Orchestrator",</w:t>
        <w:br/>
        <w:t xml:space="preserve">          "version": "1.0.7",</w:t>
        <w:br/>
        <w:t xml:space="preserve">          "informationUri": "https://github.com/ghifiardi/proactive-security-orchestrator",</w:t>
        <w:br/>
        <w:t xml:space="preserve">          "rules": [</w:t>
        <w:br/>
        <w:t xml:space="preserve">            {</w:t>
        <w:br/>
        <w:t xml:space="preserve">              "id": "python.sql-injection",</w:t>
        <w:br/>
        <w:t xml:space="preserve">              "name": "SQL Injection",</w:t>
        <w:br/>
        <w:t xml:space="preserve">              "shortDescription": {"text": "SQL Injection vulnerability"},</w:t>
        <w:br/>
        <w:t xml:space="preserve">              "fullDescription": {"text": "User input directly concatenated into SQL query"},</w:t>
        <w:br/>
        <w:t xml:space="preserve">              "help": {</w:t>
        <w:br/>
        <w:t xml:space="preserve">                "text": "Use parameterized queries or ORM methods to prevent SQL injection"</w:t>
        <w:br/>
        <w:t xml:space="preserve">              }</w:t>
        <w:br/>
        <w:t xml:space="preserve">            }</w:t>
        <w:br/>
        <w:t xml:space="preserve">          ]</w:t>
        <w:br/>
        <w:t xml:space="preserve">        }</w:t>
        <w:br/>
        <w:t xml:space="preserve">      },</w:t>
        <w:br/>
        <w:t xml:space="preserve">      "results": [</w:t>
        <w:br/>
        <w:t xml:space="preserve">        {</w:t>
        <w:br/>
        <w:t xml:space="preserve">          "ruleId": "python.sql-injection",</w:t>
        <w:br/>
        <w:t xml:space="preserve">          "message": {"text": "SQL Injection vulnerability detected"},</w:t>
        <w:br/>
        <w:t xml:space="preserve">          "level": "error",</w:t>
        <w:br/>
        <w:t xml:space="preserve">          "locations": [</w:t>
        <w:br/>
        <w:t xml:space="preserve">            {</w:t>
        <w:br/>
        <w:t xml:space="preserve">              "physicalLocation": {</w:t>
        <w:br/>
        <w:t xml:space="preserve">                "artifactLocation": {"uri": "src/database.py"},</w:t>
        <w:br/>
        <w:t xml:space="preserve">                "region": {"startLine": 42, "endLine": 45}</w:t>
        <w:br/>
        <w:t xml:space="preserve">              }</w:t>
        <w:br/>
        <w:t xml:space="preserve">            }</w:t>
        <w:br/>
        <w:t xml:space="preserve">          ]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>}</w:t>
      </w:r>
    </w:p>
    <w:p>
      <w:r>
        <w:t>GitHub Integration: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- name: Upload SARIF</w:t>
        <w:br/>
        <w:t xml:space="preserve">  uses: github/codeql-action/upload-sarif@v4</w:t>
        <w:br/>
        <w:t xml:space="preserve">  with:</w:t>
        <w:br/>
        <w:t xml:space="preserve">    sarif_file: findings.sarif</w:t>
      </w:r>
    </w:p>
    <w:p>
      <w:pPr>
        <w:pStyle w:val="Heading3"/>
      </w:pPr>
      <w:r>
        <w:t>HTML Format</w:t>
      </w:r>
    </w:p>
    <w:p>
      <w:r>
        <w:t>Use Case: Human-readable reports, sharing with stakeholders</w:t>
      </w:r>
    </w:p>
    <w:p>
      <w:r>
        <w:t>Features:</w:t>
      </w:r>
    </w:p>
    <w:p>
      <w:pPr>
        <w:pStyle w:val="ListBullet"/>
      </w:pPr>
      <w:r>
        <w:t>Executive summary</w:t>
      </w:r>
    </w:p>
    <w:p>
      <w:pPr>
        <w:pStyle w:val="ListBullet"/>
      </w:pPr>
      <w:r>
        <w:t>Findings grouped by severity</w:t>
      </w:r>
    </w:p>
    <w:p>
      <w:pPr>
        <w:pStyle w:val="ListBullet"/>
      </w:pPr>
      <w:r>
        <w:t>Color-coded severity badges</w:t>
      </w:r>
    </w:p>
    <w:p>
      <w:pPr>
        <w:pStyle w:val="ListBullet"/>
      </w:pPr>
      <w:r>
        <w:t>Expandable code snippets</w:t>
      </w:r>
    </w:p>
    <w:p>
      <w:pPr>
        <w:pStyle w:val="ListBullet"/>
      </w:pPr>
      <w:r>
        <w:t>Remediation guidance</w:t>
      </w:r>
    </w:p>
    <w:p>
      <w:pPr>
        <w:pStyle w:val="ListBullet"/>
      </w:pPr>
      <w:r>
        <w:t>Responsive design</w:t>
      </w:r>
    </w:p>
    <w:p>
      <w:r>
        <w:t>Example Output: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&lt;!DOCTYPE html&gt;</w:t>
        <w:br/>
        <w:t>&lt;html&gt;</w:t>
        <w:br/>
        <w:t>&lt;head&gt;</w:t>
        <w:br/>
        <w:t xml:space="preserve">  &lt;title&gt;Security Scan Report - 2025-12-27&lt;/title&gt;</w:t>
        <w:br/>
        <w:t xml:space="preserve">  &lt;style&gt;</w:t>
        <w:br/>
        <w:t xml:space="preserve">    body { font-family: Arial, sans-serif; margin: 20px; }</w:t>
        <w:br/>
        <w:t xml:space="preserve">    .summary { background: #f0f0f0; padding: 15px; margin-bottom: 20px; }</w:t>
        <w:br/>
        <w:t xml:space="preserve">    .finding { border-left: 4px solid; padding: 10px; margin: 10px 0; }</w:t>
        <w:br/>
        <w:t xml:space="preserve">    .critical { border-color: #d32f2f; background: #ffebee; }</w:t>
        <w:br/>
        <w:t xml:space="preserve">    .high { border-color: #f57c00; background: #fff3e0; }</w:t>
        <w:br/>
        <w:t xml:space="preserve">    .medium { border-color: #fbc02d; background: #fffde7; }</w:t>
        <w:br/>
        <w:t xml:space="preserve">    .code { background: #263238; color: #aed581; padding: 10px; }</w:t>
        <w:br/>
        <w:t xml:space="preserve">  &lt;/style&gt;</w:t>
        <w:br/>
        <w:t>&lt;/head&gt;</w:t>
        <w:br/>
        <w:t>&lt;body&gt;</w:t>
        <w:br/>
        <w:t xml:space="preserve">  &lt;h1&gt;Security Scan Report&lt;/h1&gt;</w:t>
        <w:br/>
        <w:t xml:space="preserve">  &lt;div class="summary"&gt;</w:t>
        <w:br/>
        <w:t xml:space="preserve">    &lt;h2&gt;Summary&lt;/h2&gt;</w:t>
        <w:br/>
        <w:t xml:space="preserve">    &lt;p&gt;Total Findings: &lt;strong&gt;5&lt;/strong&gt;&lt;/p&gt;</w:t>
        <w:br/>
        <w:t xml:space="preserve">    &lt;ul&gt;</w:t>
        <w:br/>
        <w:t xml:space="preserve">      &lt;li&gt;Critical: 2&lt;/li&gt;</w:t>
        <w:br/>
        <w:t xml:space="preserve">      &lt;li&gt;High: 1&lt;/li&gt;</w:t>
        <w:br/>
        <w:t xml:space="preserve">      &lt;li&gt;Medium: 2&lt;/li&gt;</w:t>
        <w:br/>
        <w:t xml:space="preserve">    &lt;/ul&gt;</w:t>
        <w:br/>
        <w:t xml:space="preserve">  &lt;/div&gt;</w:t>
        <w:br/>
        <w:t xml:space="preserve">  &lt;div class="findings"&gt;</w:t>
        <w:br/>
        <w:t xml:space="preserve">    &lt;div class="finding critical"&gt;</w:t>
        <w:br/>
        <w:t xml:space="preserve">      &lt;h3&gt;🔴 SQL Injection vulnerability&lt;/h3&gt;</w:t>
        <w:br/>
        <w:t xml:space="preserve">      &lt;p&gt;&lt;strong&gt;File:&lt;/strong&gt; src/database.py (L42-L45)&lt;/p&gt;</w:t>
        <w:br/>
        <w:t xml:space="preserve">      &lt;p&gt;&lt;strong&gt;Tool:&lt;/strong&gt; Semgrep&lt;/p&gt;</w:t>
        <w:br/>
        <w:t xml:space="preserve">      &lt;p&gt;&lt;strong&gt;Confidence:&lt;/strong&gt; 95%&lt;/p&gt;</w:t>
        <w:br/>
        <w:t xml:space="preserve">      &lt;div class="code"&gt;</w:t>
        <w:br/>
        <w:t xml:space="preserve">        &lt;pre&gt;query = 'SELECT * FROM users WHERE id=' + user_id&lt;/pre&gt;</w:t>
        <w:br/>
        <w:t xml:space="preserve">      &lt;/div&gt;</w:t>
        <w:br/>
        <w:t xml:space="preserve">      &lt;p&gt;&lt;strong&gt;Remediation:&lt;/strong&gt; Use parameterized queries&lt;/p&gt;</w:t>
        <w:br/>
        <w:t xml:space="preserve">    &lt;/div&gt;</w:t>
        <w:br/>
        <w:t xml:space="preserve">  &lt;/div&gt;</w:t>
        <w:br/>
        <w:t>&lt;/body&gt;</w:t>
        <w:br/>
        <w:t>&lt;/html&gt;</w:t>
      </w:r>
    </w:p>
    <w:p>
      <w:pPr>
        <w:pStyle w:val="Heading3"/>
      </w:pPr>
      <w:r>
        <w:t>PDF Format</w:t>
      </w:r>
    </w:p>
    <w:p>
      <w:r>
        <w:t>Use Case: Professional reports, audits, compliance documentation</w:t>
      </w:r>
    </w:p>
    <w:p>
      <w:r>
        <w:t>Features:</w:t>
      </w:r>
    </w:p>
    <w:p>
      <w:pPr>
        <w:pStyle w:val="ListBullet"/>
      </w:pPr>
      <w:r>
        <w:t>Professional layout with headers/footers</w:t>
      </w:r>
    </w:p>
    <w:p>
      <w:pPr>
        <w:pStyle w:val="ListBullet"/>
      </w:pPr>
      <w:r>
        <w:t>Executive summary section</w:t>
      </w:r>
    </w:p>
    <w:p>
      <w:pPr>
        <w:pStyle w:val="ListBullet"/>
      </w:pPr>
      <w:r>
        <w:t>Table of contents</w:t>
      </w:r>
    </w:p>
    <w:p>
      <w:pPr>
        <w:pStyle w:val="ListBullet"/>
      </w:pPr>
      <w:r>
        <w:t>Findings grouped and numbered</w:t>
      </w:r>
    </w:p>
    <w:p>
      <w:pPr>
        <w:pStyle w:val="ListBullet"/>
      </w:pPr>
      <w:r>
        <w:t>Syntax-highlighted code snippets</w:t>
      </w:r>
    </w:p>
    <w:p>
      <w:pPr>
        <w:pStyle w:val="ListBullet"/>
      </w:pPr>
      <w:r>
        <w:t>Remediation boxes</w:t>
      </w:r>
    </w:p>
    <w:p>
      <w:pPr>
        <w:pStyle w:val="ListBullet"/>
      </w:pPr>
      <w:r>
        <w:t>Page numbers and timestamps</w:t>
      </w:r>
    </w:p>
    <w:p>
      <w:r>
        <w:t>Structure:</w:t>
      </w:r>
    </w:p>
    <w:p>
      <w:pPr>
        <w:pStyle w:val="ListNumber"/>
      </w:pPr>
      <w:r>
        <w:t>**Cover Page**</w:t>
      </w:r>
    </w:p>
    <w:p>
      <w:pPr>
        <w:pStyle w:val="ListBullet"/>
      </w:pPr>
      <w:r>
        <w:t>Report title</w:t>
      </w:r>
    </w:p>
    <w:p>
      <w:pPr>
        <w:pStyle w:val="ListBullet"/>
      </w:pPr>
      <w:r>
        <w:t>Generated date</w:t>
      </w:r>
    </w:p>
    <w:p>
      <w:pPr>
        <w:pStyle w:val="ListBullet"/>
      </w:pPr>
      <w:r>
        <w:t>Scan target</w:t>
      </w:r>
    </w:p>
    <w:p>
      <w:pPr>
        <w:pStyle w:val="ListBullet"/>
      </w:pPr>
      <w:r>
        <w:t>Tool version</w:t>
      </w:r>
    </w:p>
    <w:p>
      <w:pPr>
        <w:pStyle w:val="ListNumber"/>
      </w:pPr>
      <w:r>
        <w:t>**Executive Summary**</w:t>
      </w:r>
    </w:p>
    <w:p>
      <w:pPr>
        <w:pStyle w:val="ListBullet"/>
      </w:pPr>
      <w:r>
        <w:t>Total findings</w:t>
      </w:r>
    </w:p>
    <w:p>
      <w:pPr>
        <w:pStyle w:val="ListBullet"/>
      </w:pPr>
      <w:r>
        <w:t>Severity distribution</w:t>
      </w:r>
    </w:p>
    <w:p>
      <w:pPr>
        <w:pStyle w:val="ListBullet"/>
      </w:pPr>
      <w:r>
        <w:t>Top risks</w:t>
      </w:r>
    </w:p>
    <w:p>
      <w:pPr>
        <w:pStyle w:val="ListNumber"/>
      </w:pPr>
      <w:r>
        <w:t>**Findings Details**</w:t>
      </w:r>
    </w:p>
    <w:p>
      <w:pPr>
        <w:pStyle w:val="ListBullet"/>
      </w:pPr>
      <w:r>
        <w:t>Numbered findings</w:t>
      </w:r>
    </w:p>
    <w:p>
      <w:pPr>
        <w:pStyle w:val="ListBullet"/>
      </w:pPr>
      <w:r>
        <w:t>Severity badges</w:t>
      </w:r>
    </w:p>
    <w:p>
      <w:pPr>
        <w:pStyle w:val="ListBullet"/>
      </w:pPr>
      <w:r>
        <w:t>File locations</w:t>
      </w:r>
    </w:p>
    <w:p>
      <w:pPr>
        <w:pStyle w:val="ListBullet"/>
      </w:pPr>
      <w:r>
        <w:t>Code snippets</w:t>
      </w:r>
    </w:p>
    <w:p>
      <w:pPr>
        <w:pStyle w:val="ListBullet"/>
      </w:pPr>
      <w:r>
        <w:t>Remediation guidance</w:t>
      </w:r>
    </w:p>
    <w:p>
      <w:pPr>
        <w:pStyle w:val="ListNumber"/>
      </w:pPr>
      <w:r>
        <w:t>**Appendix**</w:t>
      </w:r>
    </w:p>
    <w:p>
      <w:pPr>
        <w:pStyle w:val="ListBullet"/>
      </w:pPr>
      <w:r>
        <w:t>Configuration used</w:t>
      </w:r>
    </w:p>
    <w:p>
      <w:pPr>
        <w:pStyle w:val="ListBullet"/>
      </w:pPr>
      <w:r>
        <w:t>Tool versions</w:t>
      </w:r>
    </w:p>
    <w:p>
      <w:pPr>
        <w:pStyle w:val="ListBullet"/>
      </w:pPr>
      <w:r>
        <w:t>Scan parameters</w:t>
      </w:r>
    </w:p>
    <w:p>
      <w:r>
        <w:t>________________________________________________________________________________</w:t>
      </w:r>
    </w:p>
    <w:p>
      <w:pPr>
        <w:pStyle w:val="Heading2"/>
      </w:pPr>
      <w:r>
        <w:t>API Reference</w:t>
      </w:r>
    </w:p>
    <w:p>
      <w:pPr>
        <w:pStyle w:val="Heading3"/>
      </w:pPr>
      <w:r>
        <w:t>SecurityScanner Class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from proactive_security_orchestrator.security_orchestrator import SecurityScanner</w:t>
        <w:br/>
        <w:br/>
        <w:t>scanner = SecurityScanner(</w:t>
        <w:br/>
        <w:t xml:space="preserve">    config_dir="config",      # Configuration directory</w:t>
        <w:br/>
        <w:t xml:space="preserve">    timeout=60,               # Timeout in seconds</w:t>
        <w:br/>
        <w:t xml:space="preserve">    env={"ENABLE_SEMGREP": "true"}  # Environment overrides</w:t>
        <w:br/>
        <w:t>)</w:t>
        <w:br/>
        <w:br/>
        <w:t>findings = scanner.scan(</w:t>
        <w:br/>
        <w:t xml:space="preserve">    repo_path="/path/to/repo",</w:t>
        <w:br/>
        <w:t xml:space="preserve">    targets=None              # Optional: specific files/dirs</w:t>
        <w:br/>
        <w:t>)</w:t>
      </w:r>
    </w:p>
    <w:p>
      <w:pPr>
        <w:pStyle w:val="Heading3"/>
      </w:pPr>
      <w:r>
        <w:t>SemgrepAnalyzer Class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from proactive_security_orchestrator.tools.semgrep_analyzer import SemgrepAnalyzer</w:t>
        <w:br/>
        <w:br/>
        <w:t>analyzer = SemgrepAnalyzer(</w:t>
        <w:br/>
        <w:t xml:space="preserve">    config_dir="config/semgrep",</w:t>
        <w:br/>
        <w:t xml:space="preserve">    timeout=60</w:t>
        <w:br/>
        <w:t>)</w:t>
        <w:br/>
        <w:br/>
        <w:t>findings = analyzer.analyze("/path/to/repo")</w:t>
      </w:r>
    </w:p>
    <w:p>
      <w:pPr>
        <w:pStyle w:val="Heading3"/>
      </w:pPr>
      <w:r>
        <w:t>GitleaksScanner Class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from proactive_security_orchestrator.tools.gitleaks_scanner import GitleaksScanner</w:t>
        <w:br/>
        <w:br/>
        <w:t>scanner = GitleaksScanner(</w:t>
        <w:br/>
        <w:t xml:space="preserve">    config_dir="config/gitleaks",</w:t>
        <w:br/>
        <w:t xml:space="preserve">    timeout=60</w:t>
        <w:br/>
        <w:t>)</w:t>
        <w:br/>
        <w:br/>
        <w:t>findings = scanner.scan("/path/to/repo")</w:t>
      </w:r>
    </w:p>
    <w:p>
      <w:pPr>
        <w:pStyle w:val="Heading3"/>
      </w:pPr>
      <w:r>
        <w:t>FindingValidator Class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from proactive_security_orchestrator.validators.finding_validator import FindingValidator</w:t>
        <w:br/>
        <w:br/>
        <w:t>validator = FindingValidator()</w:t>
        <w:br/>
        <w:br/>
        <w:t># Validate all findings</w:t>
        <w:br/>
        <w:t>validated = validator.validate_all(findings)</w:t>
        <w:br/>
        <w:br/>
        <w:t># De-duplicate</w:t>
        <w:br/>
        <w:t>unique = validator.deduplicate_findings(findings)</w:t>
        <w:br/>
        <w:br/>
        <w:t># Sort by severity</w:t>
        <w:br/>
        <w:t>sorted_findings = validator.sort_by_severity(findings)</w:t>
      </w:r>
    </w:p>
    <w:p>
      <w:pPr>
        <w:pStyle w:val="Heading3"/>
      </w:pPr>
      <w:r>
        <w:t>OutputFormatter Class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from proactive_security_orchestrator.formatters.output_formatter import OutputFormatter</w:t>
        <w:br/>
        <w:br/>
        <w:t>formatter = OutputFormatter()</w:t>
        <w:br/>
        <w:br/>
        <w:t># Convert to JSON</w:t>
        <w:br/>
        <w:t>json_str = formatter.to_json(findings)</w:t>
        <w:br/>
        <w:br/>
        <w:t># Convert to SARIF</w:t>
        <w:br/>
        <w:t>sarif_str = formatter.to_sarif(findings)</w:t>
        <w:br/>
        <w:br/>
        <w:t># Convert to HTML</w:t>
        <w:br/>
        <w:t>html_str = formatter.to_html(findings)</w:t>
        <w:br/>
        <w:br/>
        <w:t># Convert to PDF</w:t>
        <w:br/>
        <w:t>pdf_bytes = formatter.to_pdf(findings)</w:t>
        <w:br/>
        <w:br/>
        <w:t># Save to file</w:t>
        <w:br/>
        <w:t>formatter.save_to_file(findings, "json", "output.json")</w:t>
      </w:r>
    </w:p>
    <w:p>
      <w:r>
        <w:t>________________________________________________________________________________</w:t>
      </w:r>
    </w:p>
    <w:p>
      <w:pPr>
        <w:pStyle w:val="Heading2"/>
      </w:pPr>
      <w:r>
        <w:t>Development Guide</w:t>
      </w:r>
    </w:p>
    <w:p>
      <w:pPr>
        <w:pStyle w:val="Heading3"/>
      </w:pPr>
      <w:r>
        <w:t>Setting Up Development Environment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Clone repository</w:t>
        <w:br/>
        <w:t>git clone https://github.com/ghifiardi/proactive-security-orchestrator.git</w:t>
        <w:br/>
        <w:t>cd proactive-security-orchestrator</w:t>
        <w:br/>
        <w:br/>
        <w:t># Create virtual environment</w:t>
        <w:br/>
        <w:t>python3.11 -m venv venv</w:t>
        <w:br/>
        <w:t>source venv/bin/activate  # or venv\Scripts\activate on Windows</w:t>
        <w:br/>
        <w:br/>
        <w:t># Install in editable mode with dev dependencies</w:t>
        <w:br/>
        <w:t>pip install -e ".[dev]"</w:t>
        <w:br/>
        <w:br/>
        <w:t># Install tools</w:t>
        <w:br/>
        <w:t>pip install semgrep</w:t>
        <w:br/>
        <w:t>brew install gitleaks</w:t>
        <w:br/>
        <w:br/>
        <w:t># Run tests</w:t>
        <w:br/>
        <w:t>pytest tests/ -v</w:t>
      </w:r>
    </w:p>
    <w:p>
      <w:pPr>
        <w:pStyle w:val="Heading3"/>
      </w:pPr>
      <w:r>
        <w:t>Code Style</w:t>
      </w:r>
    </w:p>
    <w:p>
      <w:r>
        <w:t>Formatting: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Format with black</w:t>
        <w:br/>
        <w:t>black src/ tests/</w:t>
        <w:br/>
        <w:br/>
        <w:t># Check with flake8</w:t>
        <w:br/>
        <w:t>flake8 src/ tests/</w:t>
        <w:br/>
        <w:br/>
        <w:t># Type check with mypy</w:t>
        <w:br/>
        <w:t>mypy src/</w:t>
      </w:r>
    </w:p>
    <w:p>
      <w:r>
        <w:t>Type Hints: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from pathlib import Path</w:t>
        <w:br/>
        <w:t>from typing import List, Dict, Any</w:t>
        <w:br/>
        <w:br/>
        <w:t>def scan(repo_path: str | Path) -&gt; List[Dict[str, Any]]:</w:t>
        <w:br/>
        <w:t xml:space="preserve">    """Use modern type hints (Python 3.11+)."""</w:t>
        <w:br/>
        <w:t xml:space="preserve">    pass</w:t>
      </w:r>
    </w:p>
    <w:p>
      <w:pPr>
        <w:pStyle w:val="Heading3"/>
      </w:pPr>
      <w:r>
        <w:t>Adding New Features</w:t>
      </w:r>
    </w:p>
    <w:p>
      <w:r>
        <w:t>Follow Research → Plan → Implement workflow:</w:t>
      </w:r>
    </w:p>
    <w:p>
      <w:pPr>
        <w:pStyle w:val="ListNumber"/>
      </w:pPr>
      <w:r>
        <w:t>**Research Phase:**</w:t>
      </w:r>
    </w:p>
    <w:p>
      <w:pPr>
        <w:pStyle w:val="ListBullet"/>
      </w:pPr>
      <w:r>
        <w:t>Document in `.agents/research.md`</w:t>
      </w:r>
    </w:p>
    <w:p>
      <w:pPr>
        <w:pStyle w:val="ListBullet"/>
      </w:pPr>
      <w:r>
        <w:t>Identify affected files and line numbers</w:t>
      </w:r>
    </w:p>
    <w:p>
      <w:pPr>
        <w:pStyle w:val="ListBullet"/>
      </w:pPr>
      <w:r>
        <w:t>Assess risks</w:t>
      </w:r>
    </w:p>
    <w:p>
      <w:pPr>
        <w:pStyle w:val="ListNumber"/>
      </w:pPr>
      <w:r>
        <w:t>**Planning Phase:**</w:t>
      </w:r>
    </w:p>
    <w:p>
      <w:pPr>
        <w:pStyle w:val="ListBullet"/>
      </w:pPr>
      <w:r>
        <w:t>Create `.agents/plan.md`</w:t>
      </w:r>
    </w:p>
    <w:p>
      <w:pPr>
        <w:pStyle w:val="ListBullet"/>
      </w:pPr>
      <w:r>
        <w:t>Break into atomic Langkah steps</w:t>
      </w:r>
    </w:p>
    <w:p>
      <w:pPr>
        <w:pStyle w:val="ListBullet"/>
      </w:pPr>
      <w:r>
        <w:t>Define acceptance criteria</w:t>
      </w:r>
    </w:p>
    <w:p>
      <w:pPr>
        <w:pStyle w:val="ListNumber"/>
      </w:pPr>
      <w:r>
        <w:t>**Implementation Phase:**</w:t>
      </w:r>
    </w:p>
    <w:p>
      <w:pPr>
        <w:pStyle w:val="ListBullet"/>
      </w:pPr>
      <w:r>
        <w:t>Implement one Langkah at a time</w:t>
      </w:r>
    </w:p>
    <w:p>
      <w:pPr>
        <w:pStyle w:val="ListBullet"/>
      </w:pPr>
      <w:r>
        <w:t>Write tests first (TDD)</w:t>
      </w:r>
    </w:p>
    <w:p>
      <w:pPr>
        <w:pStyle w:val="ListBullet"/>
      </w:pPr>
      <w:r>
        <w:t>Update `.agents/progress.md`</w:t>
      </w:r>
    </w:p>
    <w:p>
      <w:pPr>
        <w:pStyle w:val="ListBullet"/>
      </w:pPr>
      <w:r>
        <w:t>Open PR with artifact links</w:t>
      </w:r>
    </w:p>
    <w:p>
      <w:pPr>
        <w:pStyle w:val="Heading3"/>
      </w:pPr>
      <w:r>
        <w:t>Testing Guidelines</w:t>
      </w:r>
    </w:p>
    <w:p>
      <w:r>
        <w:t>Write tests for:</w:t>
      </w:r>
    </w:p>
    <w:p>
      <w:pPr>
        <w:pStyle w:val="ListBullet"/>
      </w:pPr>
      <w:r>
        <w:t>All new functions</w:t>
      </w:r>
    </w:p>
    <w:p>
      <w:pPr>
        <w:pStyle w:val="ListBullet"/>
      </w:pPr>
      <w:r>
        <w:t>Edge cases</w:t>
      </w:r>
    </w:p>
    <w:p>
      <w:pPr>
        <w:pStyle w:val="ListBullet"/>
      </w:pPr>
      <w:r>
        <w:t>Error scenarios</w:t>
      </w:r>
    </w:p>
    <w:p>
      <w:pPr>
        <w:pStyle w:val="ListBullet"/>
      </w:pPr>
      <w:r>
        <w:t>Integration points</w:t>
      </w:r>
    </w:p>
    <w:p>
      <w:r>
        <w:t>Example Test: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def test_scan_with_timeout():</w:t>
        <w:br/>
        <w:t xml:space="preserve">    """Test scan respects timeout setting."""</w:t>
        <w:br/>
        <w:t xml:space="preserve">    scanner = SecurityScanner(timeout=5)</w:t>
        <w:br/>
        <w:br/>
        <w:t xml:space="preserve">    with pytest.raises(subprocess.TimeoutExpired):</w:t>
        <w:br/>
        <w:t xml:space="preserve">        scanner.scan(large_repository_fixture)</w:t>
      </w:r>
    </w:p>
    <w:p>
      <w:pPr>
        <w:pStyle w:val="Heading3"/>
      </w:pPr>
      <w:r>
        <w:t>Pull Request Template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## Context</w:t>
        <w:br/>
        <w:t>Research: `.agents/research.md` § Section</w:t>
        <w:br/>
        <w:t>Plan: `.agents/plan.md` § Langkah N</w:t>
        <w:br/>
        <w:br/>
        <w:t>## Changes</w:t>
        <w:br/>
        <w:t>Brief description of what changed</w:t>
        <w:br/>
        <w:br/>
        <w:t>## Verification</w:t>
        <w:br/>
        <w:t>- [ ] Tests passing</w:t>
        <w:br/>
        <w:t>- [ ] Coverage maintained</w:t>
        <w:br/>
        <w:t>- [ ] Documentation updated</w:t>
        <w:br/>
        <w:br/>
        <w:t>## Risks</w:t>
        <w:br/>
        <w:t>Any potential risks and mitigation</w:t>
      </w:r>
    </w:p>
    <w:p>
      <w:r>
        <w:t>________________________________________________________________________________</w:t>
      </w:r>
    </w:p>
    <w:p>
      <w:pPr>
        <w:pStyle w:val="Heading2"/>
      </w:pPr>
      <w:r>
        <w:t>Testing</w:t>
      </w:r>
    </w:p>
    <w:p>
      <w:pPr>
        <w:pStyle w:val="Heading3"/>
      </w:pPr>
      <w:r>
        <w:t>Running Tests</w:t>
      </w:r>
    </w:p>
    <w:p>
      <w:r>
        <w:t>All tests: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pytest tests/ -v</w:t>
      </w:r>
    </w:p>
    <w:p>
      <w:r>
        <w:t>With coverage: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pytest tests/ -v --cov=src --cov-report=html</w:t>
      </w:r>
    </w:p>
    <w:p>
      <w:r>
        <w:t>Specific test file: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pytest tests/test_cli.py -v</w:t>
      </w:r>
    </w:p>
    <w:p>
      <w:r>
        <w:t>Specific test function: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pytest tests/test_cli.py::test_cli_help -v</w:t>
      </w:r>
    </w:p>
    <w:p>
      <w:pPr>
        <w:pStyle w:val="Heading3"/>
      </w:pPr>
      <w:r>
        <w:t>Test Structure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tests/</w:t>
        <w:br/>
        <w:t>├── __init__.py</w:t>
        <w:br/>
        <w:t>├── conftest.py                    # Fixtures</w:t>
        <w:br/>
        <w:t>├── test_cli.py                    # CLI tests</w:t>
        <w:br/>
        <w:t>├── test_security_orchestrator.py  # Orchestrator tests</w:t>
        <w:br/>
        <w:t>├── test_semgrep_analyzer.py       # Semgrep tests</w:t>
        <w:br/>
        <w:t>├── test_gitleaks_scanner.py       # Gitleaks tests</w:t>
        <w:br/>
        <w:t>├── test_finding_validator.py      # Validator tests</w:t>
        <w:br/>
        <w:t>├── test_output_formatter.py       # Formatter tests</w:t>
        <w:br/>
        <w:t>└── test_integration.py            # End-to-end tests</w:t>
      </w:r>
    </w:p>
    <w:p>
      <w:pPr>
        <w:pStyle w:val="Heading3"/>
      </w:pPr>
      <w:r>
        <w:t>Test Coverage Report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Name                                           Stmts   Miss  Cover</w:t>
        <w:br/>
        <w:t>------------------------------------------------------------------</w:t>
        <w:br/>
        <w:t>src/__init__.py                                    1      0   100%</w:t>
        <w:br/>
        <w:t>src/cli.py                                        72     15    79%</w:t>
        <w:br/>
        <w:t>src/security_orchestrator.py                      75     16    79%</w:t>
        <w:br/>
        <w:t>src/tools/semgrep_analyzer.py                     70     10    86%</w:t>
        <w:br/>
        <w:t>src/tools/gitleaks_scanner.py                     72     16    78%</w:t>
        <w:br/>
        <w:t>src/formatters/output_formatter.py                79      8    90%</w:t>
        <w:br/>
        <w:t>src/validators/finding_validator.py               58      4    93%</w:t>
        <w:br/>
        <w:t>------------------------------------------------------------------</w:t>
        <w:br/>
        <w:t>TOTAL                                            430     72    83%</w:t>
      </w:r>
    </w:p>
    <w:p>
      <w:r>
        <w:t>________________________________________________________________________________</w:t>
      </w:r>
    </w:p>
    <w:p>
      <w:pPr>
        <w:pStyle w:val="Heading2"/>
      </w:pPr>
      <w:r>
        <w:t>Deployment</w:t>
      </w:r>
    </w:p>
    <w:p>
      <w:pPr>
        <w:pStyle w:val="Heading3"/>
      </w:pPr>
      <w:r>
        <w:t>Production Deployment</w:t>
      </w:r>
    </w:p>
    <w:p>
      <w:r>
        <w:t>Prerequisites:</w:t>
      </w:r>
    </w:p>
    <w:p>
      <w:pPr>
        <w:pStyle w:val="ListBullet"/>
      </w:pPr>
      <w:r>
        <w:t>Python 3.11+</w:t>
      </w:r>
    </w:p>
    <w:p>
      <w:pPr>
        <w:pStyle w:val="ListBullet"/>
      </w:pPr>
      <w:r>
        <w:t>Semgrep and Gitleaks installed</w:t>
      </w:r>
    </w:p>
    <w:p>
      <w:pPr>
        <w:pStyle w:val="ListBullet"/>
      </w:pPr>
      <w:r>
        <w:t>Configuration files prepared</w:t>
      </w:r>
    </w:p>
    <w:p>
      <w:r>
        <w:t>Deployment Steps:</w:t>
      </w:r>
    </w:p>
    <w:p>
      <w:pPr>
        <w:pStyle w:val="ListNumber"/>
      </w:pPr>
      <w:r>
        <w:t>**Install package:**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 xml:space="preserve">   pip install proactive-security-orchestrator</w:t>
      </w:r>
    </w:p>
    <w:p>
      <w:pPr>
        <w:pStyle w:val="ListNumber"/>
      </w:pPr>
      <w:r>
        <w:t>**Configure tools:**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 xml:space="preserve">   # Copy configuration</w:t>
        <w:br/>
        <w:t xml:space="preserve">   cp -r config/ /etc/security-orchestrator/</w:t>
        <w:br/>
        <w:br/>
        <w:t xml:space="preserve">   # Set environment variables</w:t>
        <w:br/>
        <w:t xml:space="preserve">   export ENABLE_SEMGREP=true</w:t>
        <w:br/>
        <w:t xml:space="preserve">   export ENABLE_GITLEAKS=true</w:t>
      </w:r>
    </w:p>
    <w:p>
      <w:pPr>
        <w:pStyle w:val="ListNumber"/>
      </w:pPr>
      <w:r>
        <w:t>**Verify installation:**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 xml:space="preserve">   security-scan --help</w:t>
        <w:br/>
        <w:t xml:space="preserve">   semgrep --version</w:t>
        <w:br/>
        <w:t xml:space="preserve">   gitleaks version</w:t>
      </w:r>
    </w:p>
    <w:p>
      <w:pPr>
        <w:pStyle w:val="ListNumber"/>
      </w:pPr>
      <w:r>
        <w:t>**Test scan:**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 xml:space="preserve">   security-scan scan /test/repo --format json</w:t>
      </w:r>
    </w:p>
    <w:p>
      <w:pPr>
        <w:pStyle w:val="Heading3"/>
      </w:pPr>
      <w:r>
        <w:t>Docker Deployment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Build image</w:t>
        <w:br/>
        <w:t>docker build -t security-orchestrator:1.0.7 .</w:t>
        <w:br/>
        <w:br/>
        <w:t># Tag for registry</w:t>
        <w:br/>
        <w:t>docker tag security-orchestrator:1.0.7 myregistry/security-orchestrator:1.0.7</w:t>
        <w:br/>
        <w:br/>
        <w:t># Push to registry</w:t>
        <w:br/>
        <w:t>docker push myregistry/security-orchestrator:1.0.7</w:t>
        <w:br/>
        <w:br/>
        <w:t># Run in production</w:t>
        <w:br/>
        <w:t>docker run -d \</w:t>
        <w:br/>
        <w:t xml:space="preserve">  -v /repos:/repos \</w:t>
        <w:br/>
        <w:t xml:space="preserve">  -v /output:/output \</w:t>
        <w:br/>
        <w:t xml:space="preserve">  myregistry/security-orchestrator:1.0.7 \</w:t>
        <w:br/>
        <w:t xml:space="preserve">  scan /repos/myapp --format sarif --output /output/findings.sarif</w:t>
      </w:r>
    </w:p>
    <w:p>
      <w:pPr>
        <w:pStyle w:val="Heading3"/>
      </w:pPr>
      <w:r>
        <w:t>Kubernetes Deployment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apiVersion: batch/v1</w:t>
        <w:br/>
        <w:t>kind: CronJob</w:t>
        <w:br/>
        <w:t>metadata:</w:t>
        <w:br/>
        <w:t xml:space="preserve">  name: security-scan</w:t>
        <w:br/>
        <w:t>spec:</w:t>
        <w:br/>
        <w:t xml:space="preserve">  schedule: "0 2 * * *"  # Daily at 2 AM</w:t>
        <w:br/>
        <w:t xml:space="preserve">  jobTemplate:</w:t>
        <w:br/>
        <w:t xml:space="preserve">    spec:</w:t>
        <w:br/>
        <w:t xml:space="preserve">      template:</w:t>
        <w:br/>
        <w:t xml:space="preserve">        spec:</w:t>
        <w:br/>
        <w:t xml:space="preserve">          containers:</w:t>
        <w:br/>
        <w:t xml:space="preserve">          - name: scanner</w:t>
        <w:br/>
        <w:t xml:space="preserve">            image: myregistry/security-orchestrator:1.0.7</w:t>
        <w:br/>
        <w:t xml:space="preserve">            args:</w:t>
        <w:br/>
        <w:t xml:space="preserve">              - scan</w:t>
        <w:br/>
        <w:t xml:space="preserve">              - /repos</w:t>
        <w:br/>
        <w:t xml:space="preserve">              - --format</w:t>
        <w:br/>
        <w:t xml:space="preserve">              - sarif</w:t>
        <w:br/>
        <w:t xml:space="preserve">              - --output</w:t>
        <w:br/>
        <w:t xml:space="preserve">              - /output/findings.sarif</w:t>
        <w:br/>
        <w:t xml:space="preserve">            volumeMounts:</w:t>
        <w:br/>
        <w:t xml:space="preserve">              - name: repo-volume</w:t>
        <w:br/>
        <w:t xml:space="preserve">                mountPath: /repos</w:t>
        <w:br/>
        <w:t xml:space="preserve">              - name: output-volume</w:t>
        <w:br/>
        <w:t xml:space="preserve">                mountPath: /output</w:t>
        <w:br/>
        <w:t xml:space="preserve">          volumes:</w:t>
        <w:br/>
        <w:t xml:space="preserve">            - name: repo-volume</w:t>
        <w:br/>
        <w:t xml:space="preserve">              persistentVolumeClaim:</w:t>
        <w:br/>
        <w:t xml:space="preserve">                claimName: repo-pvc</w:t>
        <w:br/>
        <w:t xml:space="preserve">            - name: output-volume</w:t>
        <w:br/>
        <w:t xml:space="preserve">              persistentVolumeClaim:</w:t>
        <w:br/>
        <w:t xml:space="preserve">                claimName: output-pvc</w:t>
        <w:br/>
        <w:t xml:space="preserve">          restartPolicy: OnFailure</w:t>
      </w:r>
    </w:p>
    <w:p>
      <w:r>
        <w:t>________________________________________________________________________________</w:t>
      </w:r>
    </w:p>
    <w:p>
      <w:pPr>
        <w:pStyle w:val="Heading2"/>
      </w:pPr>
      <w:r>
        <w:t>Troubleshooting</w:t>
      </w:r>
    </w:p>
    <w:p>
      <w:pPr>
        <w:pStyle w:val="Heading3"/>
      </w:pPr>
      <w:r>
        <w:t>Common Issues</w:t>
      </w:r>
    </w:p>
    <w:p>
      <w:pPr>
        <w:pStyle w:val="Heading3"/>
      </w:pPr>
      <w:r>
        <w:t>1. Semgrep Not Found</w:t>
      </w:r>
    </w:p>
    <w:p>
      <w:r>
        <w:t>Error: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Semgrep command not found</w:t>
      </w:r>
    </w:p>
    <w:p>
      <w:r>
        <w:t>Solution: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Install Semgrep</w:t>
        <w:br/>
        <w:t>pip install semgrep</w:t>
        <w:br/>
        <w:br/>
        <w:t># Or via Homebrew</w:t>
        <w:br/>
        <w:t>brew install semgrep</w:t>
        <w:br/>
        <w:br/>
        <w:t># Verify</w:t>
        <w:br/>
        <w:t>semgrep --version</w:t>
      </w:r>
    </w:p>
    <w:p>
      <w:pPr>
        <w:pStyle w:val="Heading3"/>
      </w:pPr>
      <w:r>
        <w:t>2. Gitleaks Not Found</w:t>
      </w:r>
    </w:p>
    <w:p>
      <w:r>
        <w:t>Error: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Gitleaks command not found</w:t>
      </w:r>
    </w:p>
    <w:p>
      <w:r>
        <w:t>Solution: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Install Gitleaks</w:t>
        <w:br/>
        <w:t>brew install gitleaks</w:t>
        <w:br/>
        <w:br/>
        <w:t># Or download binary</w:t>
        <w:br/>
        <w:t>curl -sSfL https://github.com/gitleaks/gitleaks/releases/latest/download/gitleaks-linux-amd64 \</w:t>
        <w:br/>
        <w:t xml:space="preserve">  -o /usr/local/bin/gitleaks</w:t>
        <w:br/>
        <w:t>chmod +x /usr/local/bin/gitleaks</w:t>
        <w:br/>
        <w:br/>
        <w:t># Verify</w:t>
        <w:br/>
        <w:t>gitleaks version</w:t>
      </w:r>
    </w:p>
    <w:p>
      <w:pPr>
        <w:pStyle w:val="Heading3"/>
      </w:pPr>
      <w:r>
        <w:t>3. Scan Timeout</w:t>
      </w:r>
    </w:p>
    <w:p>
      <w:r>
        <w:t>Error: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Semgrep timed out after 60s</w:t>
      </w:r>
    </w:p>
    <w:p>
      <w:r>
        <w:t>Solution: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Increase timeout</w:t>
        <w:br/>
        <w:t>security-scan scan /repo --timeout 300</w:t>
        <w:br/>
        <w:br/>
        <w:t># Or scan subdirectories separately</w:t>
        <w:br/>
        <w:t>security-scan scan /repo/src --timeout 120</w:t>
        <w:br/>
        <w:t>security-scan scan /repo/tests --timeout 60</w:t>
      </w:r>
    </w:p>
    <w:p>
      <w:pPr>
        <w:pStyle w:val="Heading3"/>
      </w:pPr>
      <w:r>
        <w:t>4. High False Positive Rate</w:t>
      </w:r>
    </w:p>
    <w:p>
      <w:r>
        <w:t>Error: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Too many false positives in Gitleaks results</w:t>
      </w:r>
    </w:p>
    <w:p>
      <w:r>
        <w:t>Solution: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Add patterns to .gitleaksignore</w:t>
        <w:br/>
        <w:t>echo "test_api_key" &gt;&gt; config/gitleaks/.gitleaksignore</w:t>
        <w:br/>
        <w:t>echo "password123" &gt;&gt; config/gitleaks/.gitleaksignore</w:t>
        <w:br/>
        <w:br/>
        <w:t># Re-run scan</w:t>
        <w:br/>
        <w:t>security-scan scan /repo --format json</w:t>
      </w:r>
    </w:p>
    <w:p>
      <w:pPr>
        <w:pStyle w:val="Heading3"/>
      </w:pPr>
      <w:r>
        <w:t>5. Invalid Semgrep Configuration</w:t>
      </w:r>
    </w:p>
    <w:p>
      <w:r>
        <w:t>Error: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Semgrep exited with code 7</w:t>
      </w:r>
    </w:p>
    <w:p>
      <w:r>
        <w:t>Solution: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Validate configuration</w:t>
        <w:br/>
        <w:t>semgrep --validate --config config/semgrep/rules.yaml</w:t>
        <w:br/>
        <w:br/>
        <w:t># Or use default rules</w:t>
        <w:br/>
        <w:t>rm config/semgrep/rules.yaml  # Will auto-fallback to --config auto</w:t>
      </w:r>
    </w:p>
    <w:p>
      <w:pPr>
        <w:pStyle w:val="Heading3"/>
      </w:pPr>
      <w:r>
        <w:t>Performance Tuning</w:t>
      </w:r>
    </w:p>
    <w:p>
      <w:r>
        <w:t>Large repositories: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Increase timeout</w:t>
        <w:br/>
        <w:t>--timeout 600</w:t>
        <w:br/>
        <w:br/>
        <w:t># Exclude unnecessary paths</w:t>
        <w:br/>
        <w:t># Edit config/semgrep/rules.yaml:</w:t>
        <w:br/>
        <w:t>exclude:</w:t>
        <w:br/>
        <w:t xml:space="preserve">  - vendor/</w:t>
        <w:br/>
        <w:t xml:space="preserve">  - node_modules/</w:t>
        <w:br/>
        <w:t xml:space="preserve">  - dist/</w:t>
      </w:r>
    </w:p>
    <w:p>
      <w:r>
        <w:t>Memory constraints: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Scan in batches</w:t>
        <w:br/>
        <w:t>security-scan scan /repo/src</w:t>
        <w:br/>
        <w:t>security-scan scan /repo/tests</w:t>
        <w:br/>
        <w:t>security-scan scan /repo/lib</w:t>
      </w:r>
    </w:p>
    <w:p>
      <w:r>
        <w:t>________________________________________________________________________________</w:t>
      </w:r>
    </w:p>
    <w:p>
      <w:pPr>
        <w:pStyle w:val="Heading2"/>
      </w:pPr>
      <w:r>
        <w:t>Appendix</w:t>
      </w:r>
    </w:p>
    <w:p>
      <w:pPr>
        <w:pStyle w:val="Heading3"/>
      </w:pPr>
      <w:r>
        <w:t>Version History</w:t>
      </w:r>
    </w:p>
    <w:p>
      <w:r>
        <w:t>See [CHANGELOG.md](CHANGELOG.md) for detailed version history.</w:t>
      </w:r>
    </w:p>
    <w:p>
      <w:r>
        <w:t>Current Version: 1.0.7</w:t>
      </w:r>
    </w:p>
    <w:p>
      <w:r>
        <w:t>Key Releases:</w:t>
      </w:r>
    </w:p>
    <w:p>
      <w:pPr>
        <w:pStyle w:val="ListBullet"/>
      </w:pPr>
      <w:r>
        <w:t>1.0.7: Added `--no-fail-on-critical` flag</w:t>
      </w:r>
    </w:p>
    <w:p>
      <w:pPr>
        <w:pStyle w:val="ListBullet"/>
      </w:pPr>
      <w:r>
        <w:t>1.0.6: Added PDF output format</w:t>
      </w:r>
    </w:p>
    <w:p>
      <w:pPr>
        <w:pStyle w:val="ListBullet"/>
      </w:pPr>
      <w:r>
        <w:t>1.0.5: Improved SARIF readability</w:t>
      </w:r>
    </w:p>
    <w:p>
      <w:pPr>
        <w:pStyle w:val="ListBullet"/>
      </w:pPr>
      <w:r>
        <w:t>1.0.0: Initial release</w:t>
      </w:r>
    </w:p>
    <w:p>
      <w:pPr>
        <w:pStyle w:val="Heading3"/>
      </w:pPr>
      <w:r>
        <w:t>License</w:t>
      </w:r>
    </w:p>
    <w:p>
      <w:r>
        <w:t>[Specify your license here]</w:t>
      </w:r>
    </w:p>
    <w:p>
      <w:pPr>
        <w:pStyle w:val="Heading3"/>
      </w:pPr>
      <w:r>
        <w:t>Contributing</w:t>
      </w:r>
    </w:p>
    <w:p>
      <w:r>
        <w:t>See [CONTRIBUTING.md](CONTRIBUTING.md) for contribution guidelines.</w:t>
      </w:r>
    </w:p>
    <w:p>
      <w:pPr>
        <w:pStyle w:val="Heading3"/>
      </w:pPr>
      <w:r>
        <w:t>Support</w:t>
      </w:r>
    </w:p>
    <w:p>
      <w:pPr>
        <w:pStyle w:val="ListBullet"/>
      </w:pPr>
      <w:r>
        <w:t>**Issues:** https://github.com/ghifiardi/proactive-security-orchestrator/issues</w:t>
      </w:r>
    </w:p>
    <w:p>
      <w:pPr>
        <w:pStyle w:val="ListBullet"/>
      </w:pPr>
      <w:r>
        <w:t>**Discussions:** https://github.com/ghifiardi/proactive-security-orchestrator/discussions</w:t>
      </w:r>
    </w:p>
    <w:p>
      <w:pPr>
        <w:pStyle w:val="ListBullet"/>
      </w:pPr>
      <w:r>
        <w:t>**Documentation:** https://github.com/ghifiardi/proactive-security-orchestrator/wiki</w:t>
      </w:r>
    </w:p>
    <w:p>
      <w:pPr>
        <w:pStyle w:val="Heading3"/>
      </w:pPr>
      <w:r>
        <w:t>Acknowledgments</w:t>
      </w:r>
    </w:p>
    <w:p>
      <w:pPr>
        <w:pStyle w:val="ListBullet"/>
      </w:pPr>
      <w:r>
        <w:t>**Semgrep:** https://semgrep.dev</w:t>
      </w:r>
    </w:p>
    <w:p>
      <w:pPr>
        <w:pStyle w:val="ListBullet"/>
      </w:pPr>
      <w:r>
        <w:t>**Gitleaks:** https://github.com/gitleaks/gitleaks</w:t>
      </w:r>
    </w:p>
    <w:p>
      <w:pPr>
        <w:pStyle w:val="ListBullet"/>
      </w:pPr>
      <w:r>
        <w:t>**Typer:** https://typer.tiangolo.com</w:t>
      </w:r>
    </w:p>
    <w:p>
      <w:pPr>
        <w:pStyle w:val="ListBullet"/>
      </w:pPr>
      <w:r>
        <w:t>**Rich:** https://github.com/Textualize/rich</w:t>
      </w:r>
    </w:p>
    <w:p>
      <w:pPr>
        <w:pStyle w:val="ListBullet"/>
      </w:pPr>
      <w:r>
        <w:t>**Pydantic:** https://pydantic.dev</w:t>
      </w:r>
    </w:p>
    <w:p>
      <w:r>
        <w:t>________________________________________________________________________________</w:t>
      </w:r>
    </w:p>
    <w:p>
      <w:r>
        <w:t>Document End</w:t>
      </w:r>
    </w:p>
    <w:p>
      <w:r>
        <w:t>*Last Updated: December 27, 2025*</w:t>
      </w:r>
    </w:p>
    <w:p>
      <w:r>
        <w:t>*Version: 1.0.7*</w:t>
      </w:r>
    </w:p>
    <w:p>
      <w:r>
        <w:t>*Maintained by: Proactive Security Team*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